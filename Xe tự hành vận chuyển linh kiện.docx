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E51CBA" w14:textId="2DC899F9" w:rsidR="00C70F3E" w:rsidRDefault="00C70F3E" w:rsidP="00C70F3E">
      <w:pPr>
        <w:spacing w:after="0" w:line="360" w:lineRule="auto"/>
        <w:jc w:val="both"/>
        <w:rPr>
          <w:rFonts w:ascii="Times New Roman" w:eastAsia="Times New Roman" w:hAnsi="Times New Roman" w:cs="Times New Roman"/>
          <w:b/>
          <w:sz w:val="26"/>
          <w:lang w:val="vi-VN"/>
        </w:rPr>
      </w:pPr>
      <w:r>
        <w:rPr>
          <w:rFonts w:ascii="Times New Roman" w:eastAsia="Times New Roman" w:hAnsi="Times New Roman" w:cs="Times New Roman"/>
          <w:sz w:val="26"/>
        </w:rPr>
        <w:t xml:space="preserve">Chống Định Khang </w:t>
      </w:r>
      <w:r w:rsidR="003D672E">
        <w:rPr>
          <w:rFonts w:ascii="Times New Roman" w:eastAsia="Times New Roman" w:hAnsi="Times New Roman" w:cs="Times New Roman"/>
          <w:sz w:val="26"/>
          <w:lang w:val="vi-VN"/>
        </w:rPr>
        <w:t>-</w:t>
      </w:r>
      <w:r>
        <w:rPr>
          <w:rFonts w:ascii="Times New Roman" w:eastAsia="Times New Roman" w:hAnsi="Times New Roman" w:cs="Times New Roman"/>
          <w:sz w:val="26"/>
        </w:rPr>
        <w:t xml:space="preserve"> 23161277</w:t>
      </w:r>
    </w:p>
    <w:p w14:paraId="433CCC74" w14:textId="2110F7A3" w:rsidR="00C70F3E" w:rsidRPr="00C70F3E" w:rsidRDefault="00C70F3E" w:rsidP="00C70F3E">
      <w:pPr>
        <w:spacing w:after="0" w:line="360" w:lineRule="auto"/>
        <w:jc w:val="both"/>
        <w:rPr>
          <w:rFonts w:ascii="Times New Roman" w:eastAsia="Times New Roman" w:hAnsi="Times New Roman" w:cs="Times New Roman"/>
          <w:b/>
          <w:sz w:val="26"/>
          <w:lang w:val="vi-VN"/>
        </w:rPr>
      </w:pPr>
      <w:r>
        <w:rPr>
          <w:rFonts w:ascii="Times New Roman" w:eastAsia="Times New Roman" w:hAnsi="Times New Roman" w:cs="Times New Roman"/>
          <w:sz w:val="26"/>
        </w:rPr>
        <w:t xml:space="preserve">Phạm Trung Kiên </w:t>
      </w:r>
      <w:r w:rsidR="003D672E">
        <w:rPr>
          <w:rFonts w:ascii="Times New Roman" w:eastAsia="Times New Roman" w:hAnsi="Times New Roman" w:cs="Times New Roman"/>
          <w:sz w:val="26"/>
          <w:lang w:val="vi-VN"/>
        </w:rPr>
        <w:t>-</w:t>
      </w:r>
      <w:r>
        <w:rPr>
          <w:rFonts w:ascii="Times New Roman" w:eastAsia="Times New Roman" w:hAnsi="Times New Roman" w:cs="Times New Roman"/>
          <w:sz w:val="26"/>
        </w:rPr>
        <w:t xml:space="preserve"> 23161283</w:t>
      </w:r>
    </w:p>
    <w:p w14:paraId="7E4D0170" w14:textId="38BA653A" w:rsidR="001D122C" w:rsidRPr="007C0BC4" w:rsidRDefault="00B27732" w:rsidP="00791602">
      <w:pPr>
        <w:spacing w:after="0" w:line="360" w:lineRule="auto"/>
        <w:jc w:val="center"/>
        <w:rPr>
          <w:lang w:val="vi-VN"/>
        </w:rPr>
      </w:pPr>
      <w:r>
        <w:rPr>
          <w:rFonts w:ascii="Times New Roman" w:eastAsia="Times New Roman" w:hAnsi="Times New Roman" w:cs="Times New Roman"/>
          <w:b/>
          <w:sz w:val="26"/>
        </w:rPr>
        <w:t xml:space="preserve">XE TỰ HÀNH VẬN CHUYỂN </w:t>
      </w:r>
      <w:r w:rsidR="007C0BC4">
        <w:rPr>
          <w:rFonts w:ascii="Times New Roman" w:eastAsia="Times New Roman" w:hAnsi="Times New Roman" w:cs="Times New Roman"/>
          <w:b/>
          <w:sz w:val="26"/>
        </w:rPr>
        <w:t>LINH</w:t>
      </w:r>
      <w:r w:rsidR="007C0BC4">
        <w:rPr>
          <w:rFonts w:ascii="Times New Roman" w:eastAsia="Times New Roman" w:hAnsi="Times New Roman" w:cs="Times New Roman"/>
          <w:b/>
          <w:sz w:val="26"/>
          <w:lang w:val="vi-VN"/>
        </w:rPr>
        <w:t xml:space="preserve"> KIỆN</w:t>
      </w:r>
    </w:p>
    <w:p w14:paraId="6B3D1CE5" w14:textId="77777777" w:rsidR="001D122C" w:rsidRDefault="00B27732">
      <w:pPr>
        <w:spacing w:after="0" w:line="360" w:lineRule="auto"/>
        <w:jc w:val="both"/>
      </w:pPr>
      <w:r>
        <w:rPr>
          <w:rFonts w:ascii="Times New Roman" w:eastAsia="Times New Roman" w:hAnsi="Times New Roman" w:cs="Times New Roman"/>
          <w:b/>
          <w:sz w:val="26"/>
        </w:rPr>
        <w:t>1. Đặt vấn đề</w:t>
      </w:r>
    </w:p>
    <w:p w14:paraId="228A7D19" w14:textId="7E5B877E" w:rsidR="001D122C" w:rsidRDefault="00B27732" w:rsidP="00FD1323">
      <w:pPr>
        <w:spacing w:after="0" w:line="360" w:lineRule="auto"/>
        <w:ind w:firstLine="720"/>
        <w:jc w:val="both"/>
      </w:pPr>
      <w:r>
        <w:rPr>
          <w:rFonts w:ascii="Times New Roman" w:eastAsia="Times New Roman" w:hAnsi="Times New Roman" w:cs="Times New Roman"/>
          <w:sz w:val="26"/>
        </w:rPr>
        <w:t>Trong các môi trường làm việc kỹ thuật như phòng thí nghiệm điện tử, xưởng lắp ráp thiết bị và văn phòng nghiên cứu, nhu cầu luân chuyển các khay linh kiện, bo mạch mẫu, tài liệu và dụng cụ đo đạc giữa các bàn làm việc diễn ra liên tục. Việc di chuyển thủ công các vật phẩm nhỏ này làm gián đoạn thời gian tập trung chuyên môn của kỹ sư, đồng thời giảm hiệu suất chung của dây chuyền thử nghiệm.</w:t>
      </w:r>
    </w:p>
    <w:p w14:paraId="35EDDDF5" w14:textId="47E7155A" w:rsidR="001D122C" w:rsidRDefault="00B27732" w:rsidP="00FD1323">
      <w:pPr>
        <w:spacing w:after="0" w:line="360" w:lineRule="auto"/>
        <w:ind w:firstLine="720"/>
        <w:jc w:val="both"/>
      </w:pPr>
      <w:r>
        <w:rPr>
          <w:rFonts w:ascii="Times New Roman" w:eastAsia="Times New Roman" w:hAnsi="Times New Roman" w:cs="Times New Roman"/>
          <w:sz w:val="26"/>
        </w:rPr>
        <w:t>Đề tài “</w:t>
      </w:r>
      <w:r w:rsidR="00A4380F">
        <w:rPr>
          <w:rFonts w:ascii="Times New Roman" w:eastAsia="Times New Roman" w:hAnsi="Times New Roman" w:cs="Times New Roman"/>
          <w:sz w:val="26"/>
        </w:rPr>
        <w:t>X</w:t>
      </w:r>
      <w:r>
        <w:rPr>
          <w:rFonts w:ascii="Times New Roman" w:eastAsia="Times New Roman" w:hAnsi="Times New Roman" w:cs="Times New Roman"/>
          <w:sz w:val="26"/>
        </w:rPr>
        <w:t>e tự hành vận chuyển linh kiện” được triển khai nhằm xây dựng một mô hình xe tự hành cỡ nhỏ phục vụ giao nhận vật tư kỹ thuật tự động. Hệ thống không phụ thuộc vào các đường dẫn cố định bằng cách sử dụng thị giác máy tính nhận diện mốc tại các trạm đích kết hợp camera cố định với xoay thân xe, cụm cảm biến khoảng cách đa hướng và cảm biến đo tốc độ bánh xe. Toàn bộ hệ thống vận hành theo kiến trúc điều khiển phân tầng giữa máy tính nhúng và vi điều khiển thời gian thực để giám sát và điều khiển từ xa thông qua Web.</w:t>
      </w:r>
    </w:p>
    <w:p w14:paraId="0168CA7D" w14:textId="77777777" w:rsidR="001D122C" w:rsidRDefault="00B27732">
      <w:pPr>
        <w:spacing w:after="0" w:line="360" w:lineRule="auto"/>
        <w:jc w:val="both"/>
      </w:pPr>
      <w:r>
        <w:rPr>
          <w:rFonts w:ascii="Times New Roman" w:eastAsia="Times New Roman" w:hAnsi="Times New Roman" w:cs="Times New Roman"/>
          <w:b/>
          <w:sz w:val="26"/>
        </w:rPr>
        <w:t>2. Mục tiêu đề tài</w:t>
      </w:r>
    </w:p>
    <w:p w14:paraId="2C2CBFA7" w14:textId="14146D49" w:rsidR="001D122C" w:rsidRDefault="00B27732" w:rsidP="00FD1323">
      <w:pPr>
        <w:spacing w:after="0" w:line="360" w:lineRule="auto"/>
        <w:ind w:firstLine="720"/>
        <w:jc w:val="both"/>
      </w:pPr>
      <w:r>
        <w:rPr>
          <w:rFonts w:ascii="Times New Roman" w:eastAsia="Times New Roman" w:hAnsi="Times New Roman" w:cs="Times New Roman"/>
          <w:sz w:val="26"/>
        </w:rPr>
        <w:t>Mục tiêu chính của đề tài là thiết kế và chế tạo mô hình xe tự hành vận chuyển nội bộ hoạt động ổn định, đáp ứng yêu cầu an toàn không phụ thuộc vào vạch kẻ đường cố định. Các mục tiêu cụ thể bao gồm:</w:t>
      </w:r>
    </w:p>
    <w:p w14:paraId="4BC143E2" w14:textId="3DE3ECA7" w:rsidR="001D122C" w:rsidRPr="00EE3C9F" w:rsidRDefault="00B27732" w:rsidP="00FD1323">
      <w:pPr>
        <w:pStyle w:val="ListParagraph"/>
        <w:numPr>
          <w:ilvl w:val="0"/>
          <w:numId w:val="10"/>
        </w:numPr>
        <w:spacing w:after="0" w:line="360" w:lineRule="auto"/>
        <w:jc w:val="both"/>
        <w:rPr>
          <w:bCs/>
        </w:rPr>
      </w:pPr>
      <w:r w:rsidRPr="00EE3C9F">
        <w:rPr>
          <w:rFonts w:ascii="Times New Roman" w:eastAsia="Times New Roman" w:hAnsi="Times New Roman" w:cs="Times New Roman"/>
          <w:bCs/>
          <w:sz w:val="26"/>
        </w:rPr>
        <w:t>Tự hành điều hướng theo mốc: Nhận diện mã hình học dán tại các trạm làm việc thông qua camera phía trước, tính toán sai số góc lệch để tự động bám quỹ đạo và di chuyển chính xác đến trạm đích trong không gian mở.</w:t>
      </w:r>
    </w:p>
    <w:p w14:paraId="50560EC1" w14:textId="276D55EE" w:rsidR="001D122C" w:rsidRPr="00EE3C9F" w:rsidRDefault="006042A7" w:rsidP="00FD1323">
      <w:pPr>
        <w:pStyle w:val="ListParagraph"/>
        <w:numPr>
          <w:ilvl w:val="0"/>
          <w:numId w:val="10"/>
        </w:numPr>
        <w:spacing w:after="0" w:line="360" w:lineRule="auto"/>
        <w:jc w:val="both"/>
        <w:rPr>
          <w:bCs/>
        </w:rPr>
      </w:pPr>
      <w:r>
        <w:rPr>
          <w:rFonts w:ascii="Times New Roman" w:eastAsia="Times New Roman" w:hAnsi="Times New Roman" w:cs="Times New Roman"/>
          <w:bCs/>
          <w:sz w:val="26"/>
        </w:rPr>
        <w:t xml:space="preserve">Quét tìm </w:t>
      </w:r>
      <w:r w:rsidR="00A97E55">
        <w:rPr>
          <w:rFonts w:ascii="Times New Roman" w:eastAsia="Times New Roman" w:hAnsi="Times New Roman" w:cs="Times New Roman"/>
          <w:bCs/>
          <w:sz w:val="26"/>
        </w:rPr>
        <w:t>trạm</w:t>
      </w:r>
      <w:r>
        <w:rPr>
          <w:rFonts w:ascii="Times New Roman" w:eastAsia="Times New Roman" w:hAnsi="Times New Roman" w:cs="Times New Roman"/>
          <w:bCs/>
          <w:sz w:val="26"/>
        </w:rPr>
        <w:t xml:space="preserve"> bằng xoay thân xe: Camera được gắn cố định cứng vững trên thân xe; hệ thống điều khiển thân xe xoay </w:t>
      </w:r>
      <w:r w:rsidR="00A97E55">
        <w:rPr>
          <w:rFonts w:ascii="Times New Roman" w:eastAsia="Times New Roman" w:hAnsi="Times New Roman" w:cs="Times New Roman"/>
          <w:bCs/>
          <w:sz w:val="26"/>
        </w:rPr>
        <w:t>từng góc</w:t>
      </w:r>
      <w:r>
        <w:rPr>
          <w:rFonts w:ascii="Times New Roman" w:eastAsia="Times New Roman" w:hAnsi="Times New Roman" w:cs="Times New Roman"/>
          <w:bCs/>
          <w:sz w:val="26"/>
        </w:rPr>
        <w:t xml:space="preserve"> để tìm kiếm trạm</w:t>
      </w:r>
      <w:r w:rsidR="00A97E55">
        <w:rPr>
          <w:rFonts w:ascii="Times New Roman" w:eastAsia="Times New Roman" w:hAnsi="Times New Roman" w:cs="Times New Roman"/>
          <w:bCs/>
          <w:sz w:val="26"/>
        </w:rPr>
        <w:t>.</w:t>
      </w:r>
    </w:p>
    <w:p w14:paraId="1080D596" w14:textId="30625DA5" w:rsidR="001D122C" w:rsidRPr="00EE3C9F" w:rsidRDefault="00B27732" w:rsidP="00FD1323">
      <w:pPr>
        <w:pStyle w:val="ListParagraph"/>
        <w:numPr>
          <w:ilvl w:val="0"/>
          <w:numId w:val="10"/>
        </w:numPr>
        <w:spacing w:after="0" w:line="360" w:lineRule="auto"/>
        <w:jc w:val="both"/>
        <w:rPr>
          <w:bCs/>
        </w:rPr>
      </w:pPr>
      <w:r w:rsidRPr="00EE3C9F">
        <w:rPr>
          <w:rFonts w:ascii="Times New Roman" w:eastAsia="Times New Roman" w:hAnsi="Times New Roman" w:cs="Times New Roman"/>
          <w:bCs/>
          <w:sz w:val="26"/>
        </w:rPr>
        <w:t>Kiểm soát an toàn và phản xạ: Sử dụng cụm cảm biến khoảng cách đa hướng phía trước quét theo phân chia thời gian để dừng khẩn cấp khi gặp người đi cắt ngang hoặc tránh chướng ngại vật tĩnh, kết hợp nút dừng khẩn cấp ngắt trực tiếp nguồn</w:t>
      </w:r>
      <w:r w:rsidR="00A97E55">
        <w:rPr>
          <w:rFonts w:ascii="Times New Roman" w:eastAsia="Times New Roman" w:hAnsi="Times New Roman" w:cs="Times New Roman"/>
          <w:bCs/>
          <w:sz w:val="26"/>
        </w:rPr>
        <w:t xml:space="preserve"> động cơ</w:t>
      </w:r>
      <w:r w:rsidRPr="00EE3C9F">
        <w:rPr>
          <w:rFonts w:ascii="Times New Roman" w:eastAsia="Times New Roman" w:hAnsi="Times New Roman" w:cs="Times New Roman"/>
          <w:bCs/>
          <w:sz w:val="26"/>
        </w:rPr>
        <w:t>.</w:t>
      </w:r>
    </w:p>
    <w:p w14:paraId="398E9C4E" w14:textId="39BA5B86" w:rsidR="001D122C" w:rsidRPr="00EE3C9F" w:rsidRDefault="00B27732" w:rsidP="00FD1323">
      <w:pPr>
        <w:pStyle w:val="ListParagraph"/>
        <w:numPr>
          <w:ilvl w:val="0"/>
          <w:numId w:val="10"/>
        </w:numPr>
        <w:spacing w:after="0" w:line="360" w:lineRule="auto"/>
        <w:jc w:val="both"/>
        <w:rPr>
          <w:bCs/>
        </w:rPr>
      </w:pPr>
      <w:r w:rsidRPr="00EE3C9F">
        <w:rPr>
          <w:rFonts w:ascii="Times New Roman" w:eastAsia="Times New Roman" w:hAnsi="Times New Roman" w:cs="Times New Roman"/>
          <w:bCs/>
          <w:sz w:val="26"/>
        </w:rPr>
        <w:lastRenderedPageBreak/>
        <w:t xml:space="preserve">Tối ưu hóa kiến trúc điều khiển phân tầng: </w:t>
      </w:r>
      <w:r w:rsidR="00B6765E">
        <w:rPr>
          <w:rFonts w:ascii="Times New Roman" w:eastAsia="Times New Roman" w:hAnsi="Times New Roman" w:cs="Times New Roman"/>
          <w:bCs/>
          <w:sz w:val="26"/>
        </w:rPr>
        <w:t>Xử</w:t>
      </w:r>
      <w:r w:rsidR="00B6765E">
        <w:rPr>
          <w:rFonts w:ascii="Times New Roman" w:eastAsia="Times New Roman" w:hAnsi="Times New Roman" w:cs="Times New Roman"/>
          <w:bCs/>
          <w:sz w:val="26"/>
          <w:lang w:val="vi-VN"/>
        </w:rPr>
        <w:t xml:space="preserve"> </w:t>
      </w:r>
      <w:r w:rsidRPr="00EE3C9F">
        <w:rPr>
          <w:rFonts w:ascii="Times New Roman" w:eastAsia="Times New Roman" w:hAnsi="Times New Roman" w:cs="Times New Roman"/>
          <w:bCs/>
          <w:sz w:val="26"/>
        </w:rPr>
        <w:t xml:space="preserve">lý ảnh và vận hành máy chủ điều phối web cho máy tính </w:t>
      </w:r>
      <w:r w:rsidR="00EE3C9F">
        <w:rPr>
          <w:rFonts w:ascii="Times New Roman" w:eastAsia="Times New Roman" w:hAnsi="Times New Roman" w:cs="Times New Roman"/>
          <w:bCs/>
          <w:sz w:val="26"/>
        </w:rPr>
        <w:t>nhúng</w:t>
      </w:r>
      <w:r w:rsidR="00EE3C9F">
        <w:rPr>
          <w:rFonts w:ascii="Times New Roman" w:eastAsia="Times New Roman" w:hAnsi="Times New Roman" w:cs="Times New Roman"/>
          <w:bCs/>
          <w:sz w:val="26"/>
          <w:lang w:val="vi-VN"/>
        </w:rPr>
        <w:t>,</w:t>
      </w:r>
      <w:r w:rsidRPr="00EE3C9F">
        <w:rPr>
          <w:rFonts w:ascii="Times New Roman" w:eastAsia="Times New Roman" w:hAnsi="Times New Roman" w:cs="Times New Roman"/>
          <w:bCs/>
          <w:sz w:val="26"/>
        </w:rPr>
        <w:t xml:space="preserve"> đo đạc cảm biến thời gian thực điều khiển động cơ và ngắt an toàn cho vi điều khiển.</w:t>
      </w:r>
    </w:p>
    <w:p w14:paraId="2F0F3ABF" w14:textId="54CF6D48" w:rsidR="001D122C" w:rsidRDefault="00106B63" w:rsidP="00FD1323">
      <w:pPr>
        <w:pStyle w:val="ListParagraph"/>
        <w:numPr>
          <w:ilvl w:val="0"/>
          <w:numId w:val="10"/>
        </w:numPr>
        <w:spacing w:after="0" w:line="360" w:lineRule="auto"/>
        <w:jc w:val="both"/>
      </w:pPr>
      <w:r w:rsidRPr="00106B63">
        <w:rPr>
          <w:rFonts w:ascii="Times New Roman" w:eastAsia="Times New Roman" w:hAnsi="Times New Roman" w:cs="Times New Roman"/>
          <w:bCs/>
          <w:sz w:val="26"/>
        </w:rPr>
        <w:t xml:space="preserve">Thử nghiệm hoạt động thực tế trong môi trường </w:t>
      </w:r>
      <w:r w:rsidR="00A97E55">
        <w:rPr>
          <w:rFonts w:ascii="Times New Roman" w:eastAsia="Times New Roman" w:hAnsi="Times New Roman" w:cs="Times New Roman"/>
          <w:bCs/>
          <w:sz w:val="26"/>
        </w:rPr>
        <w:t>test</w:t>
      </w:r>
      <w:r w:rsidRPr="00106B63">
        <w:rPr>
          <w:rFonts w:ascii="Times New Roman" w:eastAsia="Times New Roman" w:hAnsi="Times New Roman" w:cs="Times New Roman"/>
          <w:bCs/>
          <w:sz w:val="26"/>
        </w:rPr>
        <w:t>: Kiểm tra khả năng nhận diện mốc, tự động di chuyển đến đúng vị trí trạm chỉ định và phản xạ dừng an toàn khi gặp chướng ngại vật</w:t>
      </w:r>
      <w:r w:rsidR="00B27732">
        <w:rPr>
          <w:rFonts w:ascii="Times New Roman" w:eastAsia="Times New Roman" w:hAnsi="Times New Roman" w:cs="Times New Roman"/>
          <w:sz w:val="26"/>
        </w:rPr>
        <w:t>.</w:t>
      </w:r>
    </w:p>
    <w:p w14:paraId="764D8621" w14:textId="77777777" w:rsidR="001D122C" w:rsidRDefault="00B27732">
      <w:pPr>
        <w:spacing w:after="0" w:line="360" w:lineRule="auto"/>
        <w:jc w:val="both"/>
      </w:pPr>
      <w:r>
        <w:rPr>
          <w:rFonts w:ascii="Times New Roman" w:eastAsia="Times New Roman" w:hAnsi="Times New Roman" w:cs="Times New Roman"/>
          <w:b/>
          <w:sz w:val="26"/>
        </w:rPr>
        <w:t>3. Thiết kế hệ thống</w:t>
      </w:r>
    </w:p>
    <w:p w14:paraId="171F8A8A" w14:textId="77777777" w:rsidR="001D122C" w:rsidRDefault="00B27732">
      <w:pPr>
        <w:spacing w:after="0" w:line="360" w:lineRule="auto"/>
        <w:jc w:val="both"/>
      </w:pPr>
      <w:r>
        <w:rPr>
          <w:rFonts w:ascii="Times New Roman" w:eastAsia="Times New Roman" w:hAnsi="Times New Roman" w:cs="Times New Roman"/>
          <w:b/>
          <w:sz w:val="26"/>
        </w:rPr>
        <w:t>3.1. Yêu cầu người dùng</w:t>
      </w:r>
    </w:p>
    <w:p w14:paraId="30128F00" w14:textId="7084952F" w:rsidR="001D122C" w:rsidRDefault="00B27732" w:rsidP="00FD1323">
      <w:pPr>
        <w:spacing w:after="0" w:line="360" w:lineRule="auto"/>
        <w:ind w:firstLine="720"/>
        <w:jc w:val="both"/>
      </w:pPr>
      <w:r>
        <w:rPr>
          <w:rFonts w:ascii="Times New Roman" w:eastAsia="Times New Roman" w:hAnsi="Times New Roman" w:cs="Times New Roman"/>
          <w:sz w:val="26"/>
        </w:rPr>
        <w:t>Hệ thống được thiết kế hướng tới hỗ trợ công tác luân chuyển vật tư trong phòng thí nghiệm, đáp ứng các yêu cầu thực tế sau:</w:t>
      </w:r>
    </w:p>
    <w:p w14:paraId="76BAEDBC" w14:textId="32A6D5A1" w:rsidR="001D122C" w:rsidRPr="00BA48B6" w:rsidRDefault="00B27732" w:rsidP="00FD1323">
      <w:pPr>
        <w:pStyle w:val="ListParagraph"/>
        <w:numPr>
          <w:ilvl w:val="0"/>
          <w:numId w:val="11"/>
        </w:numPr>
        <w:spacing w:after="0" w:line="360" w:lineRule="auto"/>
        <w:jc w:val="both"/>
        <w:rPr>
          <w:bCs/>
        </w:rPr>
      </w:pPr>
      <w:r w:rsidRPr="00BA48B6">
        <w:rPr>
          <w:rFonts w:ascii="Times New Roman" w:eastAsia="Times New Roman" w:hAnsi="Times New Roman" w:cs="Times New Roman"/>
          <w:bCs/>
          <w:sz w:val="26"/>
        </w:rPr>
        <w:t>Tiếp nhận lệnh điều phối từ xa: Người vận hành tại các bàn đo đạc có thể sử dụng điện thoại h</w:t>
      </w:r>
      <w:r w:rsidR="00180343">
        <w:rPr>
          <w:rFonts w:ascii="Times New Roman" w:eastAsia="Times New Roman" w:hAnsi="Times New Roman" w:cs="Times New Roman"/>
          <w:bCs/>
          <w:sz w:val="26"/>
        </w:rPr>
        <w:t>ay</w:t>
      </w:r>
      <w:r w:rsidRPr="00BA48B6">
        <w:rPr>
          <w:rFonts w:ascii="Times New Roman" w:eastAsia="Times New Roman" w:hAnsi="Times New Roman" w:cs="Times New Roman"/>
          <w:bCs/>
          <w:sz w:val="26"/>
        </w:rPr>
        <w:t xml:space="preserve"> máy tính truy cập trang web điều phối để phát lệnh yêu cầu xe vận chuyển linh kiện giữa các trạm mà không cần thao tác trực tiếp trên thân xe.</w:t>
      </w:r>
    </w:p>
    <w:p w14:paraId="7C3F4C77" w14:textId="295C2B01" w:rsidR="001D122C" w:rsidRPr="00BA48B6" w:rsidRDefault="00B27732" w:rsidP="00FD1323">
      <w:pPr>
        <w:pStyle w:val="ListParagraph"/>
        <w:numPr>
          <w:ilvl w:val="0"/>
          <w:numId w:val="11"/>
        </w:numPr>
        <w:spacing w:after="0" w:line="360" w:lineRule="auto"/>
        <w:jc w:val="both"/>
        <w:rPr>
          <w:bCs/>
        </w:rPr>
      </w:pPr>
      <w:r w:rsidRPr="00BA48B6">
        <w:rPr>
          <w:rFonts w:ascii="Times New Roman" w:eastAsia="Times New Roman" w:hAnsi="Times New Roman" w:cs="Times New Roman"/>
          <w:bCs/>
          <w:sz w:val="26"/>
        </w:rPr>
        <w:t xml:space="preserve">Tự động tìm kiếm và </w:t>
      </w:r>
      <w:r w:rsidR="00BA48B6">
        <w:rPr>
          <w:rFonts w:ascii="Times New Roman" w:eastAsia="Times New Roman" w:hAnsi="Times New Roman" w:cs="Times New Roman"/>
          <w:bCs/>
          <w:sz w:val="26"/>
        </w:rPr>
        <w:t>dừng</w:t>
      </w:r>
      <w:r w:rsidR="00BA48B6">
        <w:rPr>
          <w:rFonts w:ascii="Times New Roman" w:eastAsia="Times New Roman" w:hAnsi="Times New Roman" w:cs="Times New Roman"/>
          <w:bCs/>
          <w:sz w:val="26"/>
          <w:lang w:val="vi-VN"/>
        </w:rPr>
        <w:t xml:space="preserve"> tại</w:t>
      </w:r>
      <w:r w:rsidRPr="00BA48B6">
        <w:rPr>
          <w:rFonts w:ascii="Times New Roman" w:eastAsia="Times New Roman" w:hAnsi="Times New Roman" w:cs="Times New Roman"/>
          <w:bCs/>
          <w:sz w:val="26"/>
        </w:rPr>
        <w:t xml:space="preserve"> trạm chính xác: Sau khi nhận lệnh, xe tự kích hoạt cụm camera quét tìm trạm yêu cầu, bám theo mục tiêu và dừng đỗ ổn định trước bàn làm việc để người dùng giao nhận khay linh kiện.</w:t>
      </w:r>
    </w:p>
    <w:p w14:paraId="23656526" w14:textId="455E45BF" w:rsidR="001D122C" w:rsidRPr="00BA48B6" w:rsidRDefault="00B27732" w:rsidP="00FD1323">
      <w:pPr>
        <w:pStyle w:val="ListParagraph"/>
        <w:numPr>
          <w:ilvl w:val="0"/>
          <w:numId w:val="11"/>
        </w:numPr>
        <w:spacing w:after="0" w:line="360" w:lineRule="auto"/>
        <w:jc w:val="both"/>
        <w:rPr>
          <w:bCs/>
        </w:rPr>
      </w:pPr>
      <w:r w:rsidRPr="00BA48B6">
        <w:rPr>
          <w:rFonts w:ascii="Times New Roman" w:eastAsia="Times New Roman" w:hAnsi="Times New Roman" w:cs="Times New Roman"/>
          <w:bCs/>
          <w:sz w:val="26"/>
        </w:rPr>
        <w:t xml:space="preserve">Đảm bảo an toàn tuyệt đối khi di chuyển: Xe liên tục kiểm tra chướng ngại vật phía trước, tự động dừng và phát còi cảnh báo khi có người qua lại, trang bị nút dừng khẩn cấp trên nóc xe để ngắt nguồn động </w:t>
      </w:r>
      <w:r w:rsidR="00A97E55">
        <w:rPr>
          <w:rFonts w:ascii="Times New Roman" w:eastAsia="Times New Roman" w:hAnsi="Times New Roman" w:cs="Times New Roman"/>
          <w:bCs/>
          <w:sz w:val="26"/>
        </w:rPr>
        <w:t>cơ</w:t>
      </w:r>
      <w:r w:rsidRPr="00BA48B6">
        <w:rPr>
          <w:rFonts w:ascii="Times New Roman" w:eastAsia="Times New Roman" w:hAnsi="Times New Roman" w:cs="Times New Roman"/>
          <w:bCs/>
          <w:sz w:val="26"/>
        </w:rPr>
        <w:t xml:space="preserve"> ngay lập tức khi cần thiết.</w:t>
      </w:r>
    </w:p>
    <w:p w14:paraId="03E61649" w14:textId="04D9964C" w:rsidR="001D122C" w:rsidRPr="00BA48B6" w:rsidRDefault="00B27732" w:rsidP="00FD1323">
      <w:pPr>
        <w:pStyle w:val="ListParagraph"/>
        <w:numPr>
          <w:ilvl w:val="0"/>
          <w:numId w:val="11"/>
        </w:numPr>
        <w:spacing w:after="0" w:line="360" w:lineRule="auto"/>
        <w:jc w:val="both"/>
        <w:rPr>
          <w:bCs/>
        </w:rPr>
      </w:pPr>
      <w:r w:rsidRPr="00BA48B6">
        <w:rPr>
          <w:rFonts w:ascii="Times New Roman" w:eastAsia="Times New Roman" w:hAnsi="Times New Roman" w:cs="Times New Roman"/>
          <w:bCs/>
          <w:sz w:val="26"/>
        </w:rPr>
        <w:t>Giám sát hình ảnh: Người dùng có thể theo dõi góc nhìn phía trước của xe qua luồng video trực tiếp trên giao diện web, quan sát trạng thái nhiệm vụ và số đo khoảng cách an toàn thời gian thực.</w:t>
      </w:r>
    </w:p>
    <w:p w14:paraId="2CF199D4" w14:textId="37A1290A" w:rsidR="001D122C" w:rsidRPr="00BA48B6" w:rsidRDefault="00B27732" w:rsidP="00FD1323">
      <w:pPr>
        <w:pStyle w:val="ListParagraph"/>
        <w:numPr>
          <w:ilvl w:val="0"/>
          <w:numId w:val="11"/>
        </w:numPr>
        <w:spacing w:after="0" w:line="360" w:lineRule="auto"/>
        <w:jc w:val="both"/>
        <w:rPr>
          <w:bCs/>
        </w:rPr>
      </w:pPr>
      <w:r w:rsidRPr="00BA48B6">
        <w:rPr>
          <w:rFonts w:ascii="Times New Roman" w:eastAsia="Times New Roman" w:hAnsi="Times New Roman" w:cs="Times New Roman"/>
          <w:bCs/>
          <w:sz w:val="26"/>
        </w:rPr>
        <w:t>Khởi động nhanh và hiển thị thông số tại chỗ: Xe tự động kết nối mạng không dây và hiển thị địa chỉ truy cập trên màn hình nhỏ tại thân xe, hỗ trợ kết nối vận hành nhanh chóng ngay sau khi bật nguồn.</w:t>
      </w:r>
    </w:p>
    <w:p w14:paraId="4BA73368" w14:textId="3CB039C0" w:rsidR="001D122C" w:rsidRDefault="00B27732" w:rsidP="00FD1323">
      <w:pPr>
        <w:pStyle w:val="ListParagraph"/>
        <w:numPr>
          <w:ilvl w:val="0"/>
          <w:numId w:val="11"/>
        </w:numPr>
        <w:spacing w:after="0" w:line="360" w:lineRule="auto"/>
        <w:jc w:val="both"/>
      </w:pPr>
      <w:r w:rsidRPr="00BA48B6">
        <w:rPr>
          <w:rFonts w:ascii="Times New Roman" w:eastAsia="Times New Roman" w:hAnsi="Times New Roman" w:cs="Times New Roman"/>
          <w:bCs/>
          <w:sz w:val="26"/>
        </w:rPr>
        <w:t>Nguồn điện vận hành độc lập và ổn định: Tách biệt nguồn cấp cho bộ xử lý trung tâm và nguồn cấp cho mạch công suất động cơ, đảm bảo hệ thống không bị khởi động lại do hiện tượng sụt áp khi</w:t>
      </w:r>
      <w:r>
        <w:rPr>
          <w:rFonts w:ascii="Times New Roman" w:eastAsia="Times New Roman" w:hAnsi="Times New Roman" w:cs="Times New Roman"/>
          <w:sz w:val="26"/>
        </w:rPr>
        <w:t xml:space="preserve"> xe tăng tải hoặc đảo chiều.</w:t>
      </w:r>
    </w:p>
    <w:p w14:paraId="686BEB01" w14:textId="77777777" w:rsidR="001D122C" w:rsidRDefault="00B27732">
      <w:pPr>
        <w:spacing w:after="0" w:line="360" w:lineRule="auto"/>
        <w:jc w:val="both"/>
      </w:pPr>
      <w:r>
        <w:rPr>
          <w:rFonts w:ascii="Times New Roman" w:eastAsia="Times New Roman" w:hAnsi="Times New Roman" w:cs="Times New Roman"/>
          <w:b/>
          <w:sz w:val="26"/>
        </w:rPr>
        <w:lastRenderedPageBreak/>
        <w:t>3.2. Đặc tả kỹ thuật</w:t>
      </w:r>
    </w:p>
    <w:p w14:paraId="0F23777B" w14:textId="77777777" w:rsidR="001D122C" w:rsidRDefault="00B27732">
      <w:pPr>
        <w:spacing w:after="0" w:line="360" w:lineRule="auto"/>
        <w:jc w:val="both"/>
      </w:pPr>
      <w:r>
        <w:rPr>
          <w:rFonts w:ascii="Times New Roman" w:eastAsia="Times New Roman" w:hAnsi="Times New Roman" w:cs="Times New Roman"/>
          <w:b/>
          <w:sz w:val="26"/>
        </w:rPr>
        <w:t>3.2.1. Chức năng kỹ thuật</w:t>
      </w:r>
    </w:p>
    <w:p w14:paraId="5EAB75A9" w14:textId="77777777" w:rsidR="001D122C" w:rsidRDefault="00B27732" w:rsidP="00FD1323">
      <w:pPr>
        <w:spacing w:after="0" w:line="360" w:lineRule="auto"/>
        <w:ind w:firstLine="720"/>
        <w:jc w:val="both"/>
      </w:pPr>
      <w:r>
        <w:rPr>
          <w:rFonts w:ascii="Times New Roman" w:eastAsia="Times New Roman" w:hAnsi="Times New Roman" w:cs="Times New Roman"/>
          <w:sz w:val="26"/>
        </w:rPr>
        <w:t>Hệ thống đảm nhiệm các chức năng kỹ thuật cụ thể sau:</w:t>
      </w:r>
    </w:p>
    <w:p w14:paraId="72CDB546" w14:textId="65869EB6" w:rsidR="001D122C" w:rsidRPr="006042A7" w:rsidRDefault="00B27732" w:rsidP="00FD1323">
      <w:pPr>
        <w:pStyle w:val="ListParagraph"/>
        <w:numPr>
          <w:ilvl w:val="0"/>
          <w:numId w:val="12"/>
        </w:numPr>
        <w:spacing w:after="0" w:line="360" w:lineRule="auto"/>
        <w:jc w:val="both"/>
        <w:rPr>
          <w:bCs/>
        </w:rPr>
      </w:pPr>
      <w:r w:rsidRPr="006042A7">
        <w:rPr>
          <w:rFonts w:ascii="Times New Roman" w:eastAsia="Times New Roman" w:hAnsi="Times New Roman" w:cs="Times New Roman"/>
          <w:bCs/>
          <w:sz w:val="26"/>
        </w:rPr>
        <w:t xml:space="preserve">Chức năng nhận diện: Máy tính nhúng thu nhận hình ảnh từ camera, </w:t>
      </w:r>
      <w:r w:rsidR="006042A7">
        <w:rPr>
          <w:rFonts w:ascii="Times New Roman" w:eastAsia="Times New Roman" w:hAnsi="Times New Roman" w:cs="Times New Roman"/>
          <w:bCs/>
          <w:sz w:val="26"/>
        </w:rPr>
        <w:t>nhận</w:t>
      </w:r>
      <w:r w:rsidR="006042A7">
        <w:rPr>
          <w:rFonts w:ascii="Times New Roman" w:eastAsia="Times New Roman" w:hAnsi="Times New Roman" w:cs="Times New Roman"/>
          <w:bCs/>
          <w:sz w:val="26"/>
          <w:lang w:val="vi-VN"/>
        </w:rPr>
        <w:t xml:space="preserve"> diện </w:t>
      </w:r>
      <w:r w:rsidRPr="006042A7">
        <w:rPr>
          <w:rFonts w:ascii="Times New Roman" w:eastAsia="Times New Roman" w:hAnsi="Times New Roman" w:cs="Times New Roman"/>
          <w:bCs/>
          <w:sz w:val="26"/>
        </w:rPr>
        <w:t xml:space="preserve">mã định danh tại các trạm </w:t>
      </w:r>
      <w:r w:rsidR="006042A7" w:rsidRPr="006042A7">
        <w:rPr>
          <w:rFonts w:ascii="Times New Roman" w:eastAsia="Times New Roman" w:hAnsi="Times New Roman" w:cs="Times New Roman"/>
          <w:bCs/>
          <w:sz w:val="26"/>
        </w:rPr>
        <w:t xml:space="preserve">xác định khoảng cách và góc lệch của xe so với mục tiêu </w:t>
      </w:r>
      <w:r w:rsidR="00A97E55">
        <w:rPr>
          <w:rFonts w:ascii="Times New Roman" w:eastAsia="Times New Roman" w:hAnsi="Times New Roman" w:cs="Times New Roman"/>
          <w:bCs/>
          <w:sz w:val="26"/>
        </w:rPr>
        <w:t>để</w:t>
      </w:r>
      <w:r w:rsidR="006042A7" w:rsidRPr="006042A7">
        <w:rPr>
          <w:rFonts w:ascii="Times New Roman" w:eastAsia="Times New Roman" w:hAnsi="Times New Roman" w:cs="Times New Roman"/>
          <w:bCs/>
          <w:sz w:val="26"/>
        </w:rPr>
        <w:t xml:space="preserve"> điều chỉnh hướng lái chính xác</w:t>
      </w:r>
      <w:r w:rsidRPr="006042A7">
        <w:rPr>
          <w:rFonts w:ascii="Times New Roman" w:eastAsia="Times New Roman" w:hAnsi="Times New Roman" w:cs="Times New Roman"/>
          <w:bCs/>
          <w:sz w:val="26"/>
        </w:rPr>
        <w:t>.</w:t>
      </w:r>
    </w:p>
    <w:p w14:paraId="58B03950" w14:textId="28865CE9" w:rsidR="001D122C" w:rsidRPr="006042A7" w:rsidRDefault="00B27732" w:rsidP="00FD1323">
      <w:pPr>
        <w:pStyle w:val="ListParagraph"/>
        <w:numPr>
          <w:ilvl w:val="0"/>
          <w:numId w:val="12"/>
        </w:numPr>
        <w:spacing w:after="0" w:line="360" w:lineRule="auto"/>
        <w:jc w:val="both"/>
        <w:rPr>
          <w:bCs/>
        </w:rPr>
      </w:pPr>
      <w:r w:rsidRPr="006042A7">
        <w:rPr>
          <w:rFonts w:ascii="Times New Roman" w:eastAsia="Times New Roman" w:hAnsi="Times New Roman" w:cs="Times New Roman"/>
          <w:bCs/>
          <w:sz w:val="26"/>
        </w:rPr>
        <w:t xml:space="preserve">Chức năng quét tìm kiếm: Điều khiển thân xe xoay </w:t>
      </w:r>
      <w:r w:rsidR="00A97E55">
        <w:rPr>
          <w:rFonts w:ascii="Times New Roman" w:eastAsia="Times New Roman" w:hAnsi="Times New Roman" w:cs="Times New Roman"/>
          <w:bCs/>
          <w:sz w:val="26"/>
        </w:rPr>
        <w:t>từng góc</w:t>
      </w:r>
      <w:r w:rsidRPr="006042A7">
        <w:rPr>
          <w:rFonts w:ascii="Times New Roman" w:eastAsia="Times New Roman" w:hAnsi="Times New Roman" w:cs="Times New Roman"/>
          <w:bCs/>
          <w:sz w:val="26"/>
        </w:rPr>
        <w:t xml:space="preserve"> để camera cố định quét toàn cảnh tìm kiếm mốc trạm đích theo yêu cầu.</w:t>
      </w:r>
    </w:p>
    <w:p w14:paraId="7B9387B4" w14:textId="4CA69C6F" w:rsidR="001D122C" w:rsidRPr="006042A7" w:rsidRDefault="00B27732" w:rsidP="00FD1323">
      <w:pPr>
        <w:pStyle w:val="ListParagraph"/>
        <w:numPr>
          <w:ilvl w:val="0"/>
          <w:numId w:val="12"/>
        </w:numPr>
        <w:spacing w:after="0" w:line="360" w:lineRule="auto"/>
        <w:jc w:val="both"/>
        <w:rPr>
          <w:bCs/>
        </w:rPr>
      </w:pPr>
      <w:r w:rsidRPr="006042A7">
        <w:rPr>
          <w:rFonts w:ascii="Times New Roman" w:eastAsia="Times New Roman" w:hAnsi="Times New Roman" w:cs="Times New Roman"/>
          <w:bCs/>
          <w:sz w:val="26"/>
        </w:rPr>
        <w:t>Chức năng phát hiện vật cản: Vi điều khiển liên tục đọc cụm 3 cảm biến khoảng cách phía trước theo chu kỳ phân chia thời gian chống nhiễu chéo và đọc xung cảm biến đĩa quang để kiểm soát chuyển động.</w:t>
      </w:r>
    </w:p>
    <w:p w14:paraId="65C9F5D5" w14:textId="096E5313" w:rsidR="001D122C" w:rsidRPr="006042A7" w:rsidRDefault="00B27732" w:rsidP="00FD1323">
      <w:pPr>
        <w:pStyle w:val="ListParagraph"/>
        <w:numPr>
          <w:ilvl w:val="0"/>
          <w:numId w:val="12"/>
        </w:numPr>
        <w:spacing w:after="0" w:line="360" w:lineRule="auto"/>
        <w:jc w:val="both"/>
        <w:rPr>
          <w:bCs/>
        </w:rPr>
      </w:pPr>
      <w:r w:rsidRPr="006042A7">
        <w:rPr>
          <w:rFonts w:ascii="Times New Roman" w:eastAsia="Times New Roman" w:hAnsi="Times New Roman" w:cs="Times New Roman"/>
          <w:bCs/>
          <w:sz w:val="26"/>
        </w:rPr>
        <w:t xml:space="preserve">Chức năng điều khiển động </w:t>
      </w:r>
      <w:r w:rsidR="00A97E55">
        <w:rPr>
          <w:rFonts w:ascii="Times New Roman" w:eastAsia="Times New Roman" w:hAnsi="Times New Roman" w:cs="Times New Roman"/>
          <w:bCs/>
          <w:sz w:val="26"/>
        </w:rPr>
        <w:t>cơ</w:t>
      </w:r>
      <w:r w:rsidRPr="006042A7">
        <w:rPr>
          <w:rFonts w:ascii="Times New Roman" w:eastAsia="Times New Roman" w:hAnsi="Times New Roman" w:cs="Times New Roman"/>
          <w:bCs/>
          <w:sz w:val="26"/>
        </w:rPr>
        <w:t xml:space="preserve"> và phản xạ an toàn: Vi điều khiển tự động điều </w:t>
      </w:r>
      <w:r w:rsidR="006042A7">
        <w:rPr>
          <w:rFonts w:ascii="Times New Roman" w:eastAsia="Times New Roman" w:hAnsi="Times New Roman" w:cs="Times New Roman"/>
          <w:bCs/>
          <w:sz w:val="26"/>
        </w:rPr>
        <w:t>chỉnh</w:t>
      </w:r>
      <w:r w:rsidR="00B6765E">
        <w:rPr>
          <w:rFonts w:ascii="Times New Roman" w:eastAsia="Times New Roman" w:hAnsi="Times New Roman" w:cs="Times New Roman"/>
          <w:bCs/>
          <w:sz w:val="26"/>
          <w:lang w:val="vi-VN"/>
        </w:rPr>
        <w:t xml:space="preserve"> tốc độ và</w:t>
      </w:r>
      <w:r w:rsidR="006042A7">
        <w:rPr>
          <w:rFonts w:ascii="Times New Roman" w:eastAsia="Times New Roman" w:hAnsi="Times New Roman" w:cs="Times New Roman"/>
          <w:bCs/>
          <w:sz w:val="26"/>
          <w:lang w:val="vi-VN"/>
        </w:rPr>
        <w:t xml:space="preserve"> </w:t>
      </w:r>
      <w:r w:rsidRPr="006042A7">
        <w:rPr>
          <w:rFonts w:ascii="Times New Roman" w:eastAsia="Times New Roman" w:hAnsi="Times New Roman" w:cs="Times New Roman"/>
          <w:bCs/>
          <w:sz w:val="26"/>
        </w:rPr>
        <w:t>chiều quay động cơ để lái xe bám theo mục tiêu, dừng khẩn cấp khi phát hiện chướng ngại vật.</w:t>
      </w:r>
    </w:p>
    <w:p w14:paraId="0FE8C685" w14:textId="7C846D1C" w:rsidR="001D122C" w:rsidRPr="006042A7" w:rsidRDefault="00061BB1" w:rsidP="00FD1323">
      <w:pPr>
        <w:pStyle w:val="ListParagraph"/>
        <w:numPr>
          <w:ilvl w:val="0"/>
          <w:numId w:val="12"/>
        </w:numPr>
        <w:spacing w:after="0" w:line="360" w:lineRule="auto"/>
        <w:jc w:val="both"/>
        <w:rPr>
          <w:bCs/>
        </w:rPr>
      </w:pPr>
      <w:r w:rsidRPr="00061BB1">
        <w:rPr>
          <w:rFonts w:ascii="Times New Roman" w:eastAsia="Times New Roman" w:hAnsi="Times New Roman" w:cs="Times New Roman"/>
          <w:bCs/>
          <w:sz w:val="26"/>
        </w:rPr>
        <w:t xml:space="preserve">Chức năng giám sát và điều phối qua web: Triển khai máy chủ web trên máy tính nhúng </w:t>
      </w:r>
      <w:r w:rsidR="00AC57FC">
        <w:rPr>
          <w:rFonts w:ascii="Times New Roman" w:eastAsia="Times New Roman" w:hAnsi="Times New Roman" w:cs="Times New Roman"/>
          <w:bCs/>
          <w:sz w:val="26"/>
        </w:rPr>
        <w:t xml:space="preserve">để </w:t>
      </w:r>
      <w:r w:rsidRPr="00061BB1">
        <w:rPr>
          <w:rFonts w:ascii="Times New Roman" w:eastAsia="Times New Roman" w:hAnsi="Times New Roman" w:cs="Times New Roman"/>
          <w:bCs/>
          <w:sz w:val="26"/>
        </w:rPr>
        <w:t>truyền phát luồng video camera, tiếp nhận yêu cầu giao nhận và phản hồi trạng thái vận hành của xe</w:t>
      </w:r>
      <w:r w:rsidR="00B27732" w:rsidRPr="006042A7">
        <w:rPr>
          <w:rFonts w:ascii="Times New Roman" w:eastAsia="Times New Roman" w:hAnsi="Times New Roman" w:cs="Times New Roman"/>
          <w:bCs/>
          <w:sz w:val="26"/>
        </w:rPr>
        <w:t>.</w:t>
      </w:r>
    </w:p>
    <w:p w14:paraId="7014A37F" w14:textId="7F5AD377" w:rsidR="001D122C" w:rsidRDefault="00061BB1" w:rsidP="00FD1323">
      <w:pPr>
        <w:pStyle w:val="ListParagraph"/>
        <w:numPr>
          <w:ilvl w:val="0"/>
          <w:numId w:val="12"/>
        </w:numPr>
        <w:spacing w:after="0" w:line="360" w:lineRule="auto"/>
        <w:jc w:val="both"/>
      </w:pPr>
      <w:r w:rsidRPr="00061BB1">
        <w:rPr>
          <w:rFonts w:ascii="Times New Roman" w:eastAsia="Times New Roman" w:hAnsi="Times New Roman" w:cs="Times New Roman"/>
          <w:bCs/>
          <w:sz w:val="26"/>
        </w:rPr>
        <w:t xml:space="preserve">Chức năng truyền </w:t>
      </w:r>
      <w:r w:rsidR="003D672E">
        <w:rPr>
          <w:rFonts w:ascii="Times New Roman" w:eastAsia="Times New Roman" w:hAnsi="Times New Roman" w:cs="Times New Roman"/>
          <w:bCs/>
          <w:sz w:val="26"/>
        </w:rPr>
        <w:t>dữ</w:t>
      </w:r>
      <w:r w:rsidR="003D672E">
        <w:rPr>
          <w:rFonts w:ascii="Times New Roman" w:eastAsia="Times New Roman" w:hAnsi="Times New Roman" w:cs="Times New Roman"/>
          <w:bCs/>
          <w:sz w:val="26"/>
          <w:lang w:val="vi-VN"/>
        </w:rPr>
        <w:t xml:space="preserve"> liệu</w:t>
      </w:r>
      <w:r w:rsidRPr="00061BB1">
        <w:rPr>
          <w:rFonts w:ascii="Times New Roman" w:eastAsia="Times New Roman" w:hAnsi="Times New Roman" w:cs="Times New Roman"/>
          <w:bCs/>
          <w:sz w:val="26"/>
        </w:rPr>
        <w:t>: Thiết lập kênh giao tiếp nối tiếp hai chiều giữa máy tính nhúng và vi điều khiển, đảm bảo truyền nhận liên tục các lệnh điều hướng, dữ liệu đo đạc từ cảm biến và trạng thái hoạt động của hệ thống</w:t>
      </w:r>
      <w:r w:rsidR="00B27732">
        <w:rPr>
          <w:rFonts w:ascii="Times New Roman" w:eastAsia="Times New Roman" w:hAnsi="Times New Roman" w:cs="Times New Roman"/>
          <w:sz w:val="26"/>
        </w:rPr>
        <w:t>.</w:t>
      </w:r>
    </w:p>
    <w:p w14:paraId="62D12E67" w14:textId="77777777" w:rsidR="001D122C" w:rsidRDefault="00B27732">
      <w:pPr>
        <w:spacing w:after="0" w:line="360" w:lineRule="auto"/>
        <w:jc w:val="both"/>
      </w:pPr>
      <w:r>
        <w:rPr>
          <w:rFonts w:ascii="Times New Roman" w:eastAsia="Times New Roman" w:hAnsi="Times New Roman" w:cs="Times New Roman"/>
          <w:b/>
          <w:sz w:val="26"/>
        </w:rPr>
        <w:t>3.2.2. Thông số kỹ thuật của hệ thống</w:t>
      </w:r>
    </w:p>
    <w:p w14:paraId="0DEE1B95" w14:textId="5BC0C3C6" w:rsidR="001D122C" w:rsidRDefault="00B27732" w:rsidP="00FD1323">
      <w:pPr>
        <w:pStyle w:val="ListParagraph"/>
        <w:numPr>
          <w:ilvl w:val="0"/>
          <w:numId w:val="13"/>
        </w:numPr>
        <w:spacing w:after="0" w:line="360" w:lineRule="auto"/>
        <w:jc w:val="both"/>
      </w:pPr>
      <w:r>
        <w:rPr>
          <w:rFonts w:ascii="Times New Roman" w:eastAsia="Times New Roman" w:hAnsi="Times New Roman" w:cs="Times New Roman"/>
          <w:sz w:val="26"/>
        </w:rPr>
        <w:t>Hệ thống sử dụng hai nhánh nguồn pin sạc độc lập: Nhánh 3S hạ áp cấp cho máy tính nhúng và vi điều khiển thời gian thực; Nhánh 2S cấp cho mạch công suất động cơ, tích hợp mạch đo điện áp pin cảnh báo và chống sụt áp.</w:t>
      </w:r>
    </w:p>
    <w:p w14:paraId="02A4E7C4" w14:textId="405D9E85" w:rsidR="001D122C" w:rsidRDefault="00B27732" w:rsidP="00FD1323">
      <w:pPr>
        <w:pStyle w:val="ListParagraph"/>
        <w:numPr>
          <w:ilvl w:val="0"/>
          <w:numId w:val="13"/>
        </w:numPr>
        <w:spacing w:after="0" w:line="360" w:lineRule="auto"/>
        <w:jc w:val="both"/>
      </w:pPr>
      <w:r>
        <w:rPr>
          <w:rFonts w:ascii="Times New Roman" w:eastAsia="Times New Roman" w:hAnsi="Times New Roman" w:cs="Times New Roman"/>
          <w:sz w:val="26"/>
        </w:rPr>
        <w:t xml:space="preserve">Camera góc rộng gắn cố định trên thân xe kết hợp xoay thân xe hỗ trợ quét </w:t>
      </w:r>
      <w:r w:rsidR="00AC57FC">
        <w:rPr>
          <w:rFonts w:ascii="Times New Roman" w:eastAsia="Times New Roman" w:hAnsi="Times New Roman" w:cs="Times New Roman"/>
          <w:sz w:val="26"/>
        </w:rPr>
        <w:t>xung quanh</w:t>
      </w:r>
      <w:r>
        <w:rPr>
          <w:rFonts w:ascii="Times New Roman" w:eastAsia="Times New Roman" w:hAnsi="Times New Roman" w:cs="Times New Roman"/>
          <w:sz w:val="26"/>
        </w:rPr>
        <w:t>.</w:t>
      </w:r>
    </w:p>
    <w:p w14:paraId="0B5C0C5E" w14:textId="62973233" w:rsidR="001D122C" w:rsidRDefault="00B27732" w:rsidP="00FD1323">
      <w:pPr>
        <w:pStyle w:val="ListParagraph"/>
        <w:numPr>
          <w:ilvl w:val="0"/>
          <w:numId w:val="13"/>
        </w:numPr>
        <w:spacing w:after="0" w:line="360" w:lineRule="auto"/>
        <w:jc w:val="both"/>
      </w:pPr>
      <w:r>
        <w:rPr>
          <w:rFonts w:ascii="Times New Roman" w:eastAsia="Times New Roman" w:hAnsi="Times New Roman" w:cs="Times New Roman"/>
          <w:sz w:val="26"/>
        </w:rPr>
        <w:t>Cụm cảm biến khoảng cách gồm 3 cảm biến độc lập, tổng góc quét bao quát đạt trên 120 độ phía trước xe, dải đo hiệu quả từ 2cm đến 200cm với sai số dưới ±1cm.</w:t>
      </w:r>
    </w:p>
    <w:p w14:paraId="65533489" w14:textId="52A3CBF1" w:rsidR="001D122C" w:rsidRDefault="00B27732" w:rsidP="00FD1323">
      <w:pPr>
        <w:pStyle w:val="ListParagraph"/>
        <w:numPr>
          <w:ilvl w:val="0"/>
          <w:numId w:val="13"/>
        </w:numPr>
        <w:spacing w:after="0" w:line="360" w:lineRule="auto"/>
        <w:jc w:val="both"/>
      </w:pPr>
      <w:r>
        <w:rPr>
          <w:rFonts w:ascii="Times New Roman" w:eastAsia="Times New Roman" w:hAnsi="Times New Roman" w:cs="Times New Roman"/>
          <w:sz w:val="26"/>
        </w:rPr>
        <w:lastRenderedPageBreak/>
        <w:t xml:space="preserve">Cụm cảm biến khoảng cách được phân chia thời gian quét 25ms mỗi cảm biến, </w:t>
      </w:r>
      <w:r w:rsidR="00AC57FC">
        <w:rPr>
          <w:rFonts w:ascii="Times New Roman" w:eastAsia="Times New Roman" w:hAnsi="Times New Roman" w:cs="Times New Roman"/>
          <w:sz w:val="26"/>
        </w:rPr>
        <w:t>giảm</w:t>
      </w:r>
      <w:r>
        <w:rPr>
          <w:rFonts w:ascii="Times New Roman" w:eastAsia="Times New Roman" w:hAnsi="Times New Roman" w:cs="Times New Roman"/>
          <w:sz w:val="26"/>
        </w:rPr>
        <w:t xml:space="preserve"> hiện tượng dội chéo sóng âm.</w:t>
      </w:r>
    </w:p>
    <w:p w14:paraId="44135A0E" w14:textId="4398CBD1" w:rsidR="001D122C" w:rsidRDefault="00B27732" w:rsidP="00FD1323">
      <w:pPr>
        <w:pStyle w:val="ListParagraph"/>
        <w:numPr>
          <w:ilvl w:val="0"/>
          <w:numId w:val="13"/>
        </w:numPr>
        <w:spacing w:after="0" w:line="360" w:lineRule="auto"/>
        <w:jc w:val="both"/>
      </w:pPr>
      <w:r>
        <w:rPr>
          <w:rFonts w:ascii="Times New Roman" w:eastAsia="Times New Roman" w:hAnsi="Times New Roman" w:cs="Times New Roman"/>
          <w:sz w:val="26"/>
        </w:rPr>
        <w:t xml:space="preserve">Thời gian phản xạ dừng xe khi phát hiện vật cản nguy hiểm của vi điều khiển thời gian thực dưới 20 </w:t>
      </w:r>
      <w:r w:rsidR="003D672E">
        <w:rPr>
          <w:rFonts w:ascii="Times New Roman" w:eastAsia="Times New Roman" w:hAnsi="Times New Roman" w:cs="Times New Roman"/>
          <w:sz w:val="26"/>
        </w:rPr>
        <w:t>ms</w:t>
      </w:r>
      <w:r>
        <w:rPr>
          <w:rFonts w:ascii="Times New Roman" w:eastAsia="Times New Roman" w:hAnsi="Times New Roman" w:cs="Times New Roman"/>
          <w:sz w:val="26"/>
        </w:rPr>
        <w:t>.</w:t>
      </w:r>
    </w:p>
    <w:p w14:paraId="3572A407" w14:textId="547C676E" w:rsidR="001D122C" w:rsidRDefault="00B27732" w:rsidP="00FD1323">
      <w:pPr>
        <w:pStyle w:val="ListParagraph"/>
        <w:numPr>
          <w:ilvl w:val="0"/>
          <w:numId w:val="13"/>
        </w:numPr>
        <w:spacing w:after="0" w:line="360" w:lineRule="auto"/>
        <w:jc w:val="both"/>
      </w:pPr>
      <w:r>
        <w:rPr>
          <w:rFonts w:ascii="Times New Roman" w:eastAsia="Times New Roman" w:hAnsi="Times New Roman" w:cs="Times New Roman"/>
          <w:sz w:val="26"/>
        </w:rPr>
        <w:t xml:space="preserve">Tốc độ truyền giữa hai bộ xử lý đạt 115200 baud với chu kỳ cập nhật dữ liệu dưới 50 </w:t>
      </w:r>
      <w:r w:rsidR="003D672E">
        <w:rPr>
          <w:rFonts w:ascii="Times New Roman" w:eastAsia="Times New Roman" w:hAnsi="Times New Roman" w:cs="Times New Roman"/>
          <w:sz w:val="26"/>
        </w:rPr>
        <w:t>ms</w:t>
      </w:r>
      <w:r>
        <w:rPr>
          <w:rFonts w:ascii="Times New Roman" w:eastAsia="Times New Roman" w:hAnsi="Times New Roman" w:cs="Times New Roman"/>
          <w:sz w:val="26"/>
        </w:rPr>
        <w:t>.</w:t>
      </w:r>
    </w:p>
    <w:p w14:paraId="0A0B6B53" w14:textId="70D3C8E5" w:rsidR="001D122C" w:rsidRDefault="00B27732" w:rsidP="00FD1323">
      <w:pPr>
        <w:pStyle w:val="ListParagraph"/>
        <w:numPr>
          <w:ilvl w:val="0"/>
          <w:numId w:val="13"/>
        </w:numPr>
        <w:spacing w:after="0" w:line="360" w:lineRule="auto"/>
        <w:jc w:val="both"/>
      </w:pPr>
      <w:r>
        <w:rPr>
          <w:rFonts w:ascii="Times New Roman" w:eastAsia="Times New Roman" w:hAnsi="Times New Roman" w:cs="Times New Roman"/>
          <w:sz w:val="26"/>
        </w:rPr>
        <w:t>Tốc độ truyền hình ảnh qua mạng không dây đạt 20</w:t>
      </w:r>
      <w:r w:rsidR="003D672E">
        <w:rPr>
          <w:rFonts w:ascii="Times New Roman" w:eastAsia="Times New Roman" w:hAnsi="Times New Roman" w:cs="Times New Roman"/>
          <w:sz w:val="26"/>
          <w:lang w:val="vi-VN"/>
        </w:rPr>
        <w:t xml:space="preserve"> - </w:t>
      </w:r>
      <w:r>
        <w:rPr>
          <w:rFonts w:ascii="Times New Roman" w:eastAsia="Times New Roman" w:hAnsi="Times New Roman" w:cs="Times New Roman"/>
          <w:sz w:val="26"/>
        </w:rPr>
        <w:t>30 khung hình/giây với độ phân giải tiêu chuẩn.</w:t>
      </w:r>
    </w:p>
    <w:p w14:paraId="73210D44" w14:textId="77777777" w:rsidR="001D122C" w:rsidRDefault="00B27732">
      <w:pPr>
        <w:spacing w:after="0" w:line="360" w:lineRule="auto"/>
        <w:jc w:val="both"/>
      </w:pPr>
      <w:r>
        <w:rPr>
          <w:rFonts w:ascii="Times New Roman" w:eastAsia="Times New Roman" w:hAnsi="Times New Roman" w:cs="Times New Roman"/>
          <w:b/>
          <w:sz w:val="26"/>
        </w:rPr>
        <w:t>3.3. Kiến trúc hệ thống</w:t>
      </w:r>
    </w:p>
    <w:p w14:paraId="5606D9CB" w14:textId="77777777" w:rsidR="001D122C" w:rsidRDefault="00B27732">
      <w:pPr>
        <w:spacing w:after="0" w:line="360" w:lineRule="auto"/>
        <w:jc w:val="both"/>
      </w:pPr>
      <w:r>
        <w:rPr>
          <w:rFonts w:ascii="Times New Roman" w:eastAsia="Times New Roman" w:hAnsi="Times New Roman" w:cs="Times New Roman"/>
          <w:b/>
          <w:sz w:val="26"/>
        </w:rPr>
        <w:t>3.3.1. Các khối chức năng</w:t>
      </w:r>
    </w:p>
    <w:p w14:paraId="5FDE36C2" w14:textId="434FB471" w:rsidR="001D122C" w:rsidRDefault="00B27732" w:rsidP="00FD1323">
      <w:pPr>
        <w:spacing w:after="0" w:line="360" w:lineRule="auto"/>
        <w:ind w:firstLine="720"/>
        <w:jc w:val="both"/>
      </w:pPr>
      <w:r>
        <w:rPr>
          <w:rFonts w:ascii="Times New Roman" w:eastAsia="Times New Roman" w:hAnsi="Times New Roman" w:cs="Times New Roman"/>
          <w:sz w:val="26"/>
        </w:rPr>
        <w:t>Hệ thống được cấu thành từ 5 khối chức năng chính theo cấu trúc phân tầng:</w:t>
      </w:r>
    </w:p>
    <w:p w14:paraId="6AE78D89" w14:textId="07CEEC0F" w:rsidR="001D122C" w:rsidRPr="003D672E" w:rsidRDefault="00B27732" w:rsidP="00FD1323">
      <w:pPr>
        <w:pStyle w:val="ListParagraph"/>
        <w:numPr>
          <w:ilvl w:val="0"/>
          <w:numId w:val="14"/>
        </w:numPr>
        <w:spacing w:after="0" w:line="360" w:lineRule="auto"/>
        <w:jc w:val="both"/>
        <w:rPr>
          <w:bCs/>
        </w:rPr>
      </w:pPr>
      <w:r w:rsidRPr="003D672E">
        <w:rPr>
          <w:rFonts w:ascii="Times New Roman" w:eastAsia="Times New Roman" w:hAnsi="Times New Roman" w:cs="Times New Roman"/>
          <w:bCs/>
          <w:sz w:val="26"/>
        </w:rPr>
        <w:t>Khối thu thập dữ liệu: Gồm camera gắn cố định phía trước thân xe, cụm cảm biến khoảng cách đa hướng quét theo cơ chế phân chia thời gian và cảm biến đĩa quang đo tốc độ bánh xe.</w:t>
      </w:r>
    </w:p>
    <w:p w14:paraId="502DB189" w14:textId="0300E71D" w:rsidR="001D122C" w:rsidRPr="003D672E" w:rsidRDefault="00B27732" w:rsidP="00FD1323">
      <w:pPr>
        <w:pStyle w:val="ListParagraph"/>
        <w:numPr>
          <w:ilvl w:val="0"/>
          <w:numId w:val="14"/>
        </w:numPr>
        <w:spacing w:after="0" w:line="360" w:lineRule="auto"/>
        <w:jc w:val="both"/>
        <w:rPr>
          <w:bCs/>
        </w:rPr>
      </w:pPr>
      <w:r w:rsidRPr="003D672E">
        <w:rPr>
          <w:rFonts w:ascii="Times New Roman" w:eastAsia="Times New Roman" w:hAnsi="Times New Roman" w:cs="Times New Roman"/>
          <w:bCs/>
          <w:sz w:val="26"/>
        </w:rPr>
        <w:t xml:space="preserve">Khối xử lý trung tâm: Gồm máy tính nhúng phụ trách xử lý thị giác, quản lý máy trạng thái hữu hạn và vận hành máy chủ web điều </w:t>
      </w:r>
      <w:r w:rsidR="003D672E">
        <w:rPr>
          <w:rFonts w:ascii="Times New Roman" w:eastAsia="Times New Roman" w:hAnsi="Times New Roman" w:cs="Times New Roman"/>
          <w:bCs/>
          <w:sz w:val="26"/>
        </w:rPr>
        <w:t>phối</w:t>
      </w:r>
      <w:r w:rsidR="003D672E">
        <w:rPr>
          <w:rFonts w:ascii="Times New Roman" w:eastAsia="Times New Roman" w:hAnsi="Times New Roman" w:cs="Times New Roman"/>
          <w:bCs/>
          <w:sz w:val="26"/>
          <w:lang w:val="vi-VN"/>
        </w:rPr>
        <w:t>,</w:t>
      </w:r>
      <w:r w:rsidRPr="003D672E">
        <w:rPr>
          <w:rFonts w:ascii="Times New Roman" w:eastAsia="Times New Roman" w:hAnsi="Times New Roman" w:cs="Times New Roman"/>
          <w:bCs/>
          <w:sz w:val="26"/>
        </w:rPr>
        <w:t xml:space="preserve"> kết hợp vi điều khiển thời gian thực phụ trách đọc cảm biến và điều khiển động </w:t>
      </w:r>
      <w:r w:rsidR="003D672E">
        <w:rPr>
          <w:rFonts w:ascii="Times New Roman" w:eastAsia="Times New Roman" w:hAnsi="Times New Roman" w:cs="Times New Roman"/>
          <w:bCs/>
          <w:sz w:val="26"/>
        </w:rPr>
        <w:t>cơ</w:t>
      </w:r>
      <w:r w:rsidRPr="003D672E">
        <w:rPr>
          <w:rFonts w:ascii="Times New Roman" w:eastAsia="Times New Roman" w:hAnsi="Times New Roman" w:cs="Times New Roman"/>
          <w:bCs/>
          <w:sz w:val="26"/>
        </w:rPr>
        <w:t>.</w:t>
      </w:r>
    </w:p>
    <w:p w14:paraId="0400BCD9" w14:textId="2842C076" w:rsidR="001D122C" w:rsidRPr="003D672E" w:rsidRDefault="00B27732" w:rsidP="00FD1323">
      <w:pPr>
        <w:pStyle w:val="ListParagraph"/>
        <w:numPr>
          <w:ilvl w:val="0"/>
          <w:numId w:val="14"/>
        </w:numPr>
        <w:spacing w:after="0" w:line="360" w:lineRule="auto"/>
        <w:jc w:val="both"/>
        <w:rPr>
          <w:bCs/>
        </w:rPr>
      </w:pPr>
      <w:r w:rsidRPr="003D672E">
        <w:rPr>
          <w:rFonts w:ascii="Times New Roman" w:eastAsia="Times New Roman" w:hAnsi="Times New Roman" w:cs="Times New Roman"/>
          <w:bCs/>
          <w:sz w:val="26"/>
        </w:rPr>
        <w:t>Khối chấp hành: Gồm mạch điều khiển công suất cầu H, các động cơ dẫn động bánh xe, còi báo động âm thanh và nút dừng khẩn cấp.</w:t>
      </w:r>
    </w:p>
    <w:p w14:paraId="2B598FC6" w14:textId="77777777" w:rsidR="001D122C" w:rsidRPr="003D672E" w:rsidRDefault="00B27732" w:rsidP="00FD1323">
      <w:pPr>
        <w:pStyle w:val="ListParagraph"/>
        <w:numPr>
          <w:ilvl w:val="0"/>
          <w:numId w:val="14"/>
        </w:numPr>
        <w:spacing w:after="0" w:line="360" w:lineRule="auto"/>
        <w:jc w:val="both"/>
        <w:rPr>
          <w:bCs/>
        </w:rPr>
      </w:pPr>
      <w:r w:rsidRPr="003D672E">
        <w:rPr>
          <w:rFonts w:ascii="Times New Roman" w:eastAsia="Times New Roman" w:hAnsi="Times New Roman" w:cs="Times New Roman"/>
          <w:bCs/>
          <w:sz w:val="26"/>
        </w:rPr>
        <w:t>Khối hiển thị: Màn hình đồ họa nhỏ gắn trên thân xe hiển thị địa chỉ mạng và thông số trạng thái kết nối tại chỗ.</w:t>
      </w:r>
    </w:p>
    <w:p w14:paraId="25ED6896" w14:textId="663F3C14" w:rsidR="001D122C" w:rsidRDefault="00B27732" w:rsidP="00FD1323">
      <w:pPr>
        <w:pStyle w:val="ListParagraph"/>
        <w:numPr>
          <w:ilvl w:val="0"/>
          <w:numId w:val="14"/>
        </w:numPr>
        <w:spacing w:after="0" w:line="360" w:lineRule="auto"/>
        <w:jc w:val="both"/>
      </w:pPr>
      <w:r w:rsidRPr="003D672E">
        <w:rPr>
          <w:rFonts w:ascii="Times New Roman" w:eastAsia="Times New Roman" w:hAnsi="Times New Roman" w:cs="Times New Roman"/>
          <w:bCs/>
          <w:sz w:val="26"/>
        </w:rPr>
        <w:t xml:space="preserve">Khối giao tiếp: </w:t>
      </w:r>
      <w:r w:rsidR="003D672E">
        <w:rPr>
          <w:rFonts w:ascii="Times New Roman" w:eastAsia="Times New Roman" w:hAnsi="Times New Roman" w:cs="Times New Roman"/>
          <w:bCs/>
          <w:sz w:val="26"/>
        </w:rPr>
        <w:t>T</w:t>
      </w:r>
      <w:r w:rsidRPr="003D672E">
        <w:rPr>
          <w:rFonts w:ascii="Times New Roman" w:eastAsia="Times New Roman" w:hAnsi="Times New Roman" w:cs="Times New Roman"/>
          <w:bCs/>
          <w:sz w:val="26"/>
        </w:rPr>
        <w:t>ruyền thông không dây kết nối người giám sát với máy chủ điều phối nội bộ trên</w:t>
      </w:r>
      <w:r>
        <w:rPr>
          <w:rFonts w:ascii="Times New Roman" w:eastAsia="Times New Roman" w:hAnsi="Times New Roman" w:cs="Times New Roman"/>
          <w:sz w:val="26"/>
        </w:rPr>
        <w:t xml:space="preserve"> xe.</w:t>
      </w:r>
    </w:p>
    <w:p w14:paraId="4337B9DB" w14:textId="77777777" w:rsidR="00AC57FC" w:rsidRDefault="00AC57FC">
      <w:pPr>
        <w:rPr>
          <w:rFonts w:ascii="Times New Roman" w:eastAsia="Times New Roman" w:hAnsi="Times New Roman" w:cs="Times New Roman"/>
          <w:b/>
          <w:sz w:val="26"/>
        </w:rPr>
      </w:pPr>
      <w:r>
        <w:rPr>
          <w:rFonts w:ascii="Times New Roman" w:eastAsia="Times New Roman" w:hAnsi="Times New Roman" w:cs="Times New Roman"/>
          <w:b/>
          <w:sz w:val="26"/>
        </w:rPr>
        <w:br w:type="page"/>
      </w:r>
    </w:p>
    <w:p w14:paraId="1FD20B2D" w14:textId="068F5189" w:rsidR="001D122C" w:rsidRDefault="00B27732">
      <w:pPr>
        <w:spacing w:after="0" w:line="360" w:lineRule="auto"/>
        <w:jc w:val="both"/>
      </w:pPr>
      <w:r>
        <w:rPr>
          <w:rFonts w:ascii="Times New Roman" w:eastAsia="Times New Roman" w:hAnsi="Times New Roman" w:cs="Times New Roman"/>
          <w:b/>
          <w:sz w:val="26"/>
        </w:rPr>
        <w:lastRenderedPageBreak/>
        <w:t>3.3.2. Nguyên lý hoạt động</w:t>
      </w:r>
    </w:p>
    <w:p w14:paraId="3D050EFB" w14:textId="77777777" w:rsidR="00791602" w:rsidRPr="00791602" w:rsidRDefault="00791602" w:rsidP="00791602">
      <w:pPr>
        <w:spacing w:after="0" w:line="360" w:lineRule="auto"/>
        <w:ind w:firstLine="720"/>
        <w:jc w:val="both"/>
        <w:rPr>
          <w:rFonts w:ascii="Times New Roman" w:eastAsia="Times New Roman" w:hAnsi="Times New Roman" w:cs="Times New Roman"/>
          <w:sz w:val="26"/>
        </w:rPr>
      </w:pPr>
      <w:r w:rsidRPr="00791602">
        <w:rPr>
          <w:rFonts w:ascii="Times New Roman" w:eastAsia="Times New Roman" w:hAnsi="Times New Roman" w:cs="Times New Roman"/>
          <w:sz w:val="26"/>
        </w:rPr>
        <w:t>Xe vận hành tự động theo chu trình 5 trạng thái chính:</w:t>
      </w:r>
    </w:p>
    <w:p w14:paraId="0EE0F1D3" w14:textId="5DB5512C" w:rsidR="00791602" w:rsidRPr="00791602" w:rsidRDefault="00791602" w:rsidP="00791602">
      <w:pPr>
        <w:spacing w:after="0" w:line="360" w:lineRule="auto"/>
        <w:ind w:firstLine="720"/>
        <w:jc w:val="both"/>
        <w:rPr>
          <w:rFonts w:ascii="Times New Roman" w:eastAsia="Times New Roman" w:hAnsi="Times New Roman" w:cs="Times New Roman"/>
          <w:sz w:val="26"/>
        </w:rPr>
      </w:pPr>
      <w:r w:rsidRPr="00791602">
        <w:rPr>
          <w:rFonts w:ascii="Times New Roman" w:eastAsia="Times New Roman" w:hAnsi="Times New Roman" w:cs="Times New Roman"/>
          <w:sz w:val="26"/>
        </w:rPr>
        <w:t xml:space="preserve">Trạng thái 1 </w:t>
      </w:r>
      <w:r>
        <w:rPr>
          <w:rFonts w:ascii="Times New Roman" w:eastAsia="Times New Roman" w:hAnsi="Times New Roman" w:cs="Times New Roman"/>
          <w:sz w:val="26"/>
          <w:lang w:val="vi-VN"/>
        </w:rPr>
        <w:t>-</w:t>
      </w:r>
      <w:r w:rsidRPr="00791602">
        <w:rPr>
          <w:rFonts w:ascii="Times New Roman" w:eastAsia="Times New Roman" w:hAnsi="Times New Roman" w:cs="Times New Roman"/>
          <w:sz w:val="26"/>
        </w:rPr>
        <w:t xml:space="preserve"> Chờ lệnh:</w:t>
      </w:r>
      <w:r>
        <w:rPr>
          <w:rFonts w:ascii="Times New Roman" w:eastAsia="Times New Roman" w:hAnsi="Times New Roman" w:cs="Times New Roman"/>
          <w:sz w:val="26"/>
          <w:lang w:val="vi-VN"/>
        </w:rPr>
        <w:t xml:space="preserve"> </w:t>
      </w:r>
      <w:r w:rsidRPr="00791602">
        <w:rPr>
          <w:rFonts w:ascii="Times New Roman" w:eastAsia="Times New Roman" w:hAnsi="Times New Roman" w:cs="Times New Roman"/>
          <w:sz w:val="26"/>
        </w:rPr>
        <w:t>Sau khi bật nguồn, màn hình trên thân xe hiển thị địa chỉ IP mạng nội bộ. Xe đứng yên tại trạm xuất phát và chờ người dùng chọn điểm đến trên giao diện Web.</w:t>
      </w:r>
    </w:p>
    <w:p w14:paraId="1E04451C" w14:textId="5BD62FE7" w:rsidR="00791602" w:rsidRPr="00791602" w:rsidRDefault="00791602" w:rsidP="00791602">
      <w:pPr>
        <w:spacing w:after="0" w:line="360" w:lineRule="auto"/>
        <w:ind w:firstLine="720"/>
        <w:jc w:val="both"/>
        <w:rPr>
          <w:rFonts w:ascii="Times New Roman" w:eastAsia="Times New Roman" w:hAnsi="Times New Roman" w:cs="Times New Roman"/>
          <w:sz w:val="26"/>
        </w:rPr>
      </w:pPr>
      <w:r w:rsidRPr="00791602">
        <w:rPr>
          <w:rFonts w:ascii="Times New Roman" w:eastAsia="Times New Roman" w:hAnsi="Times New Roman" w:cs="Times New Roman"/>
          <w:sz w:val="26"/>
        </w:rPr>
        <w:t xml:space="preserve">Trạng thái 2 - Quét tìm mốc: Khi nhận lệnh, xe thực hiện xoay tại chỗ từng bước </w:t>
      </w:r>
      <w:r w:rsidR="00455C2B">
        <w:rPr>
          <w:rFonts w:ascii="Times New Roman" w:eastAsia="Times New Roman" w:hAnsi="Times New Roman" w:cs="Times New Roman"/>
          <w:sz w:val="26"/>
        </w:rPr>
        <w:t>nhỏ</w:t>
      </w:r>
      <w:r w:rsidRPr="00791602">
        <w:rPr>
          <w:rFonts w:ascii="Times New Roman" w:eastAsia="Times New Roman" w:hAnsi="Times New Roman" w:cs="Times New Roman"/>
          <w:sz w:val="26"/>
        </w:rPr>
        <w:t xml:space="preserve"> (15 - 20 độ) rồi dừng chụp ảnh kiểm tra. Ngay khi camera bắt được đúng mã mốc của trạm đích, xe dừng xoay và chuyển sang căn chỉnh hướng.</w:t>
      </w:r>
    </w:p>
    <w:p w14:paraId="299721AE" w14:textId="7C4AFB57" w:rsidR="00791602" w:rsidRPr="00791602" w:rsidRDefault="00970AF3" w:rsidP="00791602">
      <w:pPr>
        <w:spacing w:after="0" w:line="360" w:lineRule="auto"/>
        <w:ind w:firstLine="720"/>
        <w:jc w:val="both"/>
        <w:rPr>
          <w:rFonts w:ascii="Times New Roman" w:eastAsia="Times New Roman" w:hAnsi="Times New Roman" w:cs="Times New Roman"/>
          <w:sz w:val="26"/>
        </w:rPr>
      </w:pPr>
      <w:r w:rsidRPr="00970AF3">
        <w:rPr>
          <w:rFonts w:ascii="Times New Roman" w:eastAsia="Times New Roman" w:hAnsi="Times New Roman" w:cs="Times New Roman"/>
          <w:sz w:val="26"/>
        </w:rPr>
        <w:t xml:space="preserve">Trạng thái 3 - Di chuyển </w:t>
      </w:r>
      <w:r>
        <w:rPr>
          <w:rFonts w:ascii="Times New Roman" w:eastAsia="Times New Roman" w:hAnsi="Times New Roman" w:cs="Times New Roman"/>
          <w:sz w:val="26"/>
        </w:rPr>
        <w:t>b</w:t>
      </w:r>
      <w:r w:rsidRPr="00970AF3">
        <w:rPr>
          <w:rFonts w:ascii="Times New Roman" w:eastAsia="Times New Roman" w:hAnsi="Times New Roman" w:cs="Times New Roman"/>
          <w:sz w:val="26"/>
        </w:rPr>
        <w:t>ám mốc: Khi đã khóa được mốc, máy tính nhúng liên tục tính sai số lệch ngang giữa tâm mốc và trục giữa camera để điều khiển lái bằng thuật toán PD: nếu mốc lệch sang trái thì giảm tốc bánh trái - tăng tốc bánh phải để bẻ lái sang trái</w:t>
      </w:r>
      <w:r>
        <w:rPr>
          <w:rFonts w:ascii="Times New Roman" w:eastAsia="Times New Roman" w:hAnsi="Times New Roman" w:cs="Times New Roman"/>
          <w:sz w:val="26"/>
        </w:rPr>
        <w:t>,</w:t>
      </w:r>
      <w:r w:rsidRPr="00970AF3">
        <w:rPr>
          <w:rFonts w:ascii="Times New Roman" w:eastAsia="Times New Roman" w:hAnsi="Times New Roman" w:cs="Times New Roman"/>
          <w:sz w:val="26"/>
        </w:rPr>
        <w:t xml:space="preserve"> nếu mốc lệch sang phải thì điều khiển ngược lại</w:t>
      </w:r>
      <w:r>
        <w:rPr>
          <w:rFonts w:ascii="Times New Roman" w:eastAsia="Times New Roman" w:hAnsi="Times New Roman" w:cs="Times New Roman"/>
          <w:sz w:val="26"/>
        </w:rPr>
        <w:t>,</w:t>
      </w:r>
      <w:r w:rsidRPr="00970AF3">
        <w:rPr>
          <w:rFonts w:ascii="Times New Roman" w:eastAsia="Times New Roman" w:hAnsi="Times New Roman" w:cs="Times New Roman"/>
          <w:sz w:val="26"/>
        </w:rPr>
        <w:t xml:space="preserve"> khi mốc nằm ngay chính giữa thì hai bên bánh chạy cùng tốc độ để xe tiến thẳng về trạm</w:t>
      </w:r>
      <w:r w:rsidR="00791602" w:rsidRPr="00791602">
        <w:rPr>
          <w:rFonts w:ascii="Times New Roman" w:eastAsia="Times New Roman" w:hAnsi="Times New Roman" w:cs="Times New Roman"/>
          <w:sz w:val="26"/>
        </w:rPr>
        <w:t>.</w:t>
      </w:r>
    </w:p>
    <w:p w14:paraId="16B4E570" w14:textId="072AF37E" w:rsidR="00791602" w:rsidRPr="00791602" w:rsidRDefault="00791602" w:rsidP="00791602">
      <w:pPr>
        <w:spacing w:after="0" w:line="360" w:lineRule="auto"/>
        <w:ind w:firstLine="720"/>
        <w:jc w:val="both"/>
        <w:rPr>
          <w:rFonts w:ascii="Times New Roman" w:eastAsia="Times New Roman" w:hAnsi="Times New Roman" w:cs="Times New Roman"/>
          <w:sz w:val="26"/>
        </w:rPr>
      </w:pPr>
      <w:r w:rsidRPr="00791602">
        <w:rPr>
          <w:rFonts w:ascii="Times New Roman" w:eastAsia="Times New Roman" w:hAnsi="Times New Roman" w:cs="Times New Roman"/>
          <w:sz w:val="26"/>
        </w:rPr>
        <w:t xml:space="preserve">Trạng thái 4 </w:t>
      </w:r>
      <w:r>
        <w:rPr>
          <w:rFonts w:ascii="Times New Roman" w:eastAsia="Times New Roman" w:hAnsi="Times New Roman" w:cs="Times New Roman"/>
          <w:sz w:val="26"/>
          <w:lang w:val="vi-VN"/>
        </w:rPr>
        <w:t>-</w:t>
      </w:r>
      <w:r w:rsidRPr="00791602">
        <w:rPr>
          <w:rFonts w:ascii="Times New Roman" w:eastAsia="Times New Roman" w:hAnsi="Times New Roman" w:cs="Times New Roman"/>
          <w:sz w:val="26"/>
        </w:rPr>
        <w:t xml:space="preserve"> Xử lý vật cản:</w:t>
      </w:r>
      <w:r>
        <w:rPr>
          <w:rFonts w:ascii="Times New Roman" w:eastAsia="Times New Roman" w:hAnsi="Times New Roman" w:cs="Times New Roman"/>
          <w:sz w:val="26"/>
          <w:lang w:val="vi-VN"/>
        </w:rPr>
        <w:t xml:space="preserve"> </w:t>
      </w:r>
      <w:r w:rsidRPr="00791602">
        <w:rPr>
          <w:rFonts w:ascii="Times New Roman" w:eastAsia="Times New Roman" w:hAnsi="Times New Roman" w:cs="Times New Roman"/>
          <w:sz w:val="26"/>
        </w:rPr>
        <w:t>Cảm biến liên tục đo khoảng cách phía trước trong lúc xe chạy:</w:t>
      </w:r>
    </w:p>
    <w:p w14:paraId="34D2A453" w14:textId="5BC1EE9C" w:rsidR="00791602" w:rsidRPr="00791602" w:rsidRDefault="00791602" w:rsidP="00791602">
      <w:pPr>
        <w:pStyle w:val="ListParagraph"/>
        <w:numPr>
          <w:ilvl w:val="0"/>
          <w:numId w:val="16"/>
        </w:numPr>
        <w:spacing w:after="0" w:line="360" w:lineRule="auto"/>
        <w:jc w:val="both"/>
        <w:rPr>
          <w:rFonts w:ascii="Times New Roman" w:eastAsia="Times New Roman" w:hAnsi="Times New Roman" w:cs="Times New Roman"/>
          <w:sz w:val="26"/>
        </w:rPr>
      </w:pPr>
      <w:r w:rsidRPr="00791602">
        <w:rPr>
          <w:rFonts w:ascii="Times New Roman" w:eastAsia="Times New Roman" w:hAnsi="Times New Roman" w:cs="Times New Roman"/>
          <w:sz w:val="26"/>
        </w:rPr>
        <w:t xml:space="preserve">Gặp người đi cắt ngang: Xe dừng ngay lập tức, phát còi cảnh </w:t>
      </w:r>
      <w:r>
        <w:rPr>
          <w:rFonts w:ascii="Times New Roman" w:eastAsia="Times New Roman" w:hAnsi="Times New Roman" w:cs="Times New Roman"/>
          <w:sz w:val="26"/>
        </w:rPr>
        <w:t>báo</w:t>
      </w:r>
      <w:r>
        <w:rPr>
          <w:rFonts w:ascii="Times New Roman" w:eastAsia="Times New Roman" w:hAnsi="Times New Roman" w:cs="Times New Roman"/>
          <w:sz w:val="26"/>
          <w:lang w:val="vi-VN"/>
        </w:rPr>
        <w:t>, k</w:t>
      </w:r>
      <w:r w:rsidRPr="00791602">
        <w:rPr>
          <w:rFonts w:ascii="Times New Roman" w:eastAsia="Times New Roman" w:hAnsi="Times New Roman" w:cs="Times New Roman"/>
          <w:sz w:val="26"/>
        </w:rPr>
        <w:t>hi người đi qua và đường thoáng trở lại, xe tiếp tục bám mốc chạy tiếp.</w:t>
      </w:r>
    </w:p>
    <w:p w14:paraId="0FF6C532" w14:textId="5D7D52DF" w:rsidR="00791602" w:rsidRPr="00791602" w:rsidRDefault="00791602" w:rsidP="00791602">
      <w:pPr>
        <w:pStyle w:val="ListParagraph"/>
        <w:numPr>
          <w:ilvl w:val="0"/>
          <w:numId w:val="16"/>
        </w:numPr>
        <w:spacing w:after="0" w:line="360" w:lineRule="auto"/>
        <w:jc w:val="both"/>
        <w:rPr>
          <w:rFonts w:ascii="Times New Roman" w:eastAsia="Times New Roman" w:hAnsi="Times New Roman" w:cs="Times New Roman"/>
          <w:sz w:val="26"/>
        </w:rPr>
      </w:pPr>
      <w:r w:rsidRPr="00791602">
        <w:rPr>
          <w:rFonts w:ascii="Times New Roman" w:eastAsia="Times New Roman" w:hAnsi="Times New Roman" w:cs="Times New Roman"/>
          <w:sz w:val="26"/>
        </w:rPr>
        <w:t xml:space="preserve">Gặp đồ vật chắn đường cố định: Xe </w:t>
      </w:r>
      <w:r w:rsidR="00970AF3">
        <w:rPr>
          <w:rFonts w:ascii="Times New Roman" w:eastAsia="Times New Roman" w:hAnsi="Times New Roman" w:cs="Times New Roman"/>
          <w:sz w:val="26"/>
        </w:rPr>
        <w:t xml:space="preserve">điều chỉnh </w:t>
      </w:r>
      <w:r w:rsidRPr="00791602">
        <w:rPr>
          <w:rFonts w:ascii="Times New Roman" w:eastAsia="Times New Roman" w:hAnsi="Times New Roman" w:cs="Times New Roman"/>
          <w:sz w:val="26"/>
        </w:rPr>
        <w:t>nhẹ sang bên thoáng nếu camera vẫn còn nhìn thấy mốc</w:t>
      </w:r>
      <w:r w:rsidR="00970AF3">
        <w:rPr>
          <w:rFonts w:ascii="Times New Roman" w:eastAsia="Times New Roman" w:hAnsi="Times New Roman" w:cs="Times New Roman"/>
          <w:sz w:val="26"/>
        </w:rPr>
        <w:t>,</w:t>
      </w:r>
      <w:r w:rsidRPr="00791602">
        <w:rPr>
          <w:rFonts w:ascii="Times New Roman" w:eastAsia="Times New Roman" w:hAnsi="Times New Roman" w:cs="Times New Roman"/>
          <w:sz w:val="26"/>
        </w:rPr>
        <w:t xml:space="preserve"> nếu vật cản che khuất hoàn toàn mốc thì xe dừng hẳn để chờ xử lý.</w:t>
      </w:r>
    </w:p>
    <w:p w14:paraId="2204757F" w14:textId="686E06D3" w:rsidR="00791602" w:rsidRPr="00791602" w:rsidRDefault="00791602" w:rsidP="00791602">
      <w:pPr>
        <w:spacing w:after="0" w:line="360" w:lineRule="auto"/>
        <w:ind w:firstLine="720"/>
        <w:jc w:val="both"/>
        <w:rPr>
          <w:rFonts w:ascii="Times New Roman" w:eastAsia="Times New Roman" w:hAnsi="Times New Roman" w:cs="Times New Roman"/>
          <w:sz w:val="26"/>
        </w:rPr>
      </w:pPr>
      <w:r w:rsidRPr="00791602">
        <w:rPr>
          <w:rFonts w:ascii="Times New Roman" w:eastAsia="Times New Roman" w:hAnsi="Times New Roman" w:cs="Times New Roman"/>
          <w:sz w:val="26"/>
        </w:rPr>
        <w:t xml:space="preserve">Trạng thái 5 </w:t>
      </w:r>
      <w:r>
        <w:rPr>
          <w:rFonts w:ascii="Times New Roman" w:eastAsia="Times New Roman" w:hAnsi="Times New Roman" w:cs="Times New Roman"/>
          <w:sz w:val="26"/>
          <w:lang w:val="vi-VN"/>
        </w:rPr>
        <w:t>-</w:t>
      </w:r>
      <w:r w:rsidRPr="00791602">
        <w:rPr>
          <w:rFonts w:ascii="Times New Roman" w:eastAsia="Times New Roman" w:hAnsi="Times New Roman" w:cs="Times New Roman"/>
          <w:sz w:val="26"/>
        </w:rPr>
        <w:t xml:space="preserve"> Dừng tại trạm:</w:t>
      </w:r>
      <w:r>
        <w:rPr>
          <w:rFonts w:ascii="Times New Roman" w:eastAsia="Times New Roman" w:hAnsi="Times New Roman" w:cs="Times New Roman"/>
          <w:sz w:val="26"/>
          <w:lang w:val="vi-VN"/>
        </w:rPr>
        <w:t xml:space="preserve"> </w:t>
      </w:r>
      <w:r w:rsidRPr="00791602">
        <w:rPr>
          <w:rFonts w:ascii="Times New Roman" w:eastAsia="Times New Roman" w:hAnsi="Times New Roman" w:cs="Times New Roman"/>
          <w:sz w:val="26"/>
        </w:rPr>
        <w:t>Khi xe tiến sát trạm đích, xe dừng hẳn, còi kêu bíp báo hiệu để người dùng lấy khay linh kiện, sau đó xe quay về trạng thái chờ lệnh tiếp theo.</w:t>
      </w:r>
    </w:p>
    <w:p w14:paraId="6C650C96" w14:textId="77777777" w:rsidR="00791602" w:rsidRDefault="00791602">
      <w:pPr>
        <w:rPr>
          <w:rFonts w:ascii="Times New Roman" w:eastAsia="Times New Roman" w:hAnsi="Times New Roman" w:cs="Times New Roman"/>
          <w:b/>
          <w:sz w:val="26"/>
        </w:rPr>
      </w:pPr>
      <w:r>
        <w:rPr>
          <w:rFonts w:ascii="Times New Roman" w:eastAsia="Times New Roman" w:hAnsi="Times New Roman" w:cs="Times New Roman"/>
          <w:b/>
          <w:sz w:val="26"/>
        </w:rPr>
        <w:br w:type="page"/>
      </w:r>
    </w:p>
    <w:p w14:paraId="5693680C" w14:textId="3BDB7004" w:rsidR="001D122C" w:rsidRDefault="00B27732">
      <w:pPr>
        <w:spacing w:after="0" w:line="360" w:lineRule="auto"/>
        <w:jc w:val="both"/>
      </w:pPr>
      <w:r>
        <w:rPr>
          <w:rFonts w:ascii="Times New Roman" w:eastAsia="Times New Roman" w:hAnsi="Times New Roman" w:cs="Times New Roman"/>
          <w:b/>
          <w:sz w:val="26"/>
        </w:rPr>
        <w:lastRenderedPageBreak/>
        <w:t>3.4. Sơ đồ khối hệ thống</w:t>
      </w:r>
    </w:p>
    <w:p w14:paraId="5AC831B5" w14:textId="6DF21AA9" w:rsidR="00FD1323" w:rsidRDefault="00FD1323" w:rsidP="00FD1323">
      <w:pPr>
        <w:pStyle w:val="NormalWeb"/>
        <w:jc w:val="center"/>
      </w:pPr>
      <w:r>
        <w:rPr>
          <w:noProof/>
        </w:rPr>
        <w:drawing>
          <wp:inline distT="0" distB="0" distL="0" distR="0" wp14:anchorId="4467BCF1" wp14:editId="76DB2075">
            <wp:extent cx="4373880" cy="3095829"/>
            <wp:effectExtent l="0" t="0" r="762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78557" cy="3099139"/>
                    </a:xfrm>
                    <a:prstGeom prst="rect">
                      <a:avLst/>
                    </a:prstGeom>
                    <a:noFill/>
                    <a:ln>
                      <a:noFill/>
                    </a:ln>
                  </pic:spPr>
                </pic:pic>
              </a:graphicData>
            </a:graphic>
          </wp:inline>
        </w:drawing>
      </w:r>
    </w:p>
    <w:p w14:paraId="700B801B" w14:textId="4BE1CC2B" w:rsidR="001D122C" w:rsidRDefault="001D122C">
      <w:pPr>
        <w:spacing w:before="120" w:after="0" w:line="360" w:lineRule="auto"/>
        <w:jc w:val="center"/>
      </w:pPr>
    </w:p>
    <w:sectPr w:rsidR="001D122C"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1C8E19" w14:textId="77777777" w:rsidR="007617F0" w:rsidRDefault="007617F0" w:rsidP="00C17F03">
      <w:pPr>
        <w:spacing w:after="0" w:line="240" w:lineRule="auto"/>
      </w:pPr>
      <w:r>
        <w:separator/>
      </w:r>
    </w:p>
  </w:endnote>
  <w:endnote w:type="continuationSeparator" w:id="0">
    <w:p w14:paraId="547FC52A" w14:textId="77777777" w:rsidR="007617F0" w:rsidRDefault="007617F0" w:rsidP="00C17F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0B48CD" w14:textId="77777777" w:rsidR="007617F0" w:rsidRDefault="007617F0" w:rsidP="00C17F03">
      <w:pPr>
        <w:spacing w:after="0" w:line="240" w:lineRule="auto"/>
      </w:pPr>
      <w:r>
        <w:separator/>
      </w:r>
    </w:p>
  </w:footnote>
  <w:footnote w:type="continuationSeparator" w:id="0">
    <w:p w14:paraId="6B5868E5" w14:textId="77777777" w:rsidR="007617F0" w:rsidRDefault="007617F0" w:rsidP="00C17F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B00A03"/>
    <w:multiLevelType w:val="hybridMultilevel"/>
    <w:tmpl w:val="83FE2162"/>
    <w:lvl w:ilvl="0" w:tplc="085AB9B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7DF3F3C"/>
    <w:multiLevelType w:val="hybridMultilevel"/>
    <w:tmpl w:val="50CACA96"/>
    <w:lvl w:ilvl="0" w:tplc="085AB9B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3AA456B"/>
    <w:multiLevelType w:val="hybridMultilevel"/>
    <w:tmpl w:val="963AC040"/>
    <w:lvl w:ilvl="0" w:tplc="085AB9B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73C4662"/>
    <w:multiLevelType w:val="hybridMultilevel"/>
    <w:tmpl w:val="B2667B66"/>
    <w:lvl w:ilvl="0" w:tplc="085AB9B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54C143A"/>
    <w:multiLevelType w:val="hybridMultilevel"/>
    <w:tmpl w:val="48683644"/>
    <w:lvl w:ilvl="0" w:tplc="085AB9B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698675E"/>
    <w:multiLevelType w:val="hybridMultilevel"/>
    <w:tmpl w:val="8F2E7178"/>
    <w:lvl w:ilvl="0" w:tplc="085AB9B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7E440BD"/>
    <w:multiLevelType w:val="hybridMultilevel"/>
    <w:tmpl w:val="C2DACBAE"/>
    <w:lvl w:ilvl="0" w:tplc="085AB9B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2"/>
  </w:num>
  <w:num w:numId="12">
    <w:abstractNumId w:val="13"/>
  </w:num>
  <w:num w:numId="13">
    <w:abstractNumId w:val="15"/>
  </w:num>
  <w:num w:numId="14">
    <w:abstractNumId w:val="9"/>
  </w:num>
  <w:num w:numId="15">
    <w:abstractNumId w:val="14"/>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892"/>
    <w:rsid w:val="0006063C"/>
    <w:rsid w:val="00061BB1"/>
    <w:rsid w:val="000F3158"/>
    <w:rsid w:val="00106B63"/>
    <w:rsid w:val="0015074B"/>
    <w:rsid w:val="001777C3"/>
    <w:rsid w:val="00180343"/>
    <w:rsid w:val="001D122C"/>
    <w:rsid w:val="00254D6F"/>
    <w:rsid w:val="0029639D"/>
    <w:rsid w:val="00326F90"/>
    <w:rsid w:val="003D672E"/>
    <w:rsid w:val="00455C2B"/>
    <w:rsid w:val="005F2602"/>
    <w:rsid w:val="006042A7"/>
    <w:rsid w:val="006D7307"/>
    <w:rsid w:val="00755F42"/>
    <w:rsid w:val="00757890"/>
    <w:rsid w:val="007617F0"/>
    <w:rsid w:val="00791602"/>
    <w:rsid w:val="007A1705"/>
    <w:rsid w:val="007C0BC4"/>
    <w:rsid w:val="00970AF3"/>
    <w:rsid w:val="009921DB"/>
    <w:rsid w:val="00A4380F"/>
    <w:rsid w:val="00A97E55"/>
    <w:rsid w:val="00AA1D8D"/>
    <w:rsid w:val="00AB2510"/>
    <w:rsid w:val="00AB6F61"/>
    <w:rsid w:val="00AC57FC"/>
    <w:rsid w:val="00AE5967"/>
    <w:rsid w:val="00B27732"/>
    <w:rsid w:val="00B448E3"/>
    <w:rsid w:val="00B47730"/>
    <w:rsid w:val="00B6765E"/>
    <w:rsid w:val="00BA48B6"/>
    <w:rsid w:val="00C05385"/>
    <w:rsid w:val="00C17F03"/>
    <w:rsid w:val="00C70F3E"/>
    <w:rsid w:val="00CB0664"/>
    <w:rsid w:val="00DC3120"/>
    <w:rsid w:val="00EE3C9F"/>
    <w:rsid w:val="00F949B6"/>
    <w:rsid w:val="00FB14D6"/>
    <w:rsid w:val="00FC693F"/>
    <w:rsid w:val="00FD13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94F4669"/>
  <w14:defaultImageDpi w14:val="300"/>
  <w15:docId w15:val="{86A2C06E-8930-4489-9D81-570E00152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D132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087336">
      <w:bodyDiv w:val="1"/>
      <w:marLeft w:val="0"/>
      <w:marRight w:val="0"/>
      <w:marTop w:val="0"/>
      <w:marBottom w:val="0"/>
      <w:divBdr>
        <w:top w:val="none" w:sz="0" w:space="0" w:color="auto"/>
        <w:left w:val="none" w:sz="0" w:space="0" w:color="auto"/>
        <w:bottom w:val="none" w:sz="0" w:space="0" w:color="auto"/>
        <w:right w:val="none" w:sz="0" w:space="0" w:color="auto"/>
      </w:divBdr>
    </w:div>
    <w:div w:id="18872557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6</Pages>
  <Words>1215</Words>
  <Characters>6930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Khang Định</cp:lastModifiedBy>
  <cp:revision>31</cp:revision>
  <dcterms:created xsi:type="dcterms:W3CDTF">2013-12-23T23:15:00Z</dcterms:created>
  <dcterms:modified xsi:type="dcterms:W3CDTF">2026-10-08T15:56:00Z</dcterms:modified>
  <cp:category/>
</cp:coreProperties>
</file>